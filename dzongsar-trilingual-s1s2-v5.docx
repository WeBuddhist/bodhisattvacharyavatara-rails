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F497D"/>
          <w:sz w:val="28"/>
        </w:rPr>
        <w:t>入菩薩行論 — Sessions 1–2 Trilingual (v5)</w:t>
      </w:r>
    </w:p>
    <w:p>
      <w:pPr>
        <w:spacing w:before="240" w:after="80"/>
      </w:pPr>
      <w:r>
        <w:rPr>
          <w:rFonts w:ascii="Arial" w:hAnsi="Arial"/>
          <w:b/>
          <w:color w:val="1F497D"/>
          <w:sz w:val="28"/>
        </w:rPr>
        <w:t>Section 1</w:t>
      </w:r>
    </w:p>
    <w:p>
      <w:pPr>
        <w:spacing w:before="200" w:after="40"/>
      </w:pPr>
      <w:r>
        <w:rPr>
          <w:rFonts w:ascii="Arial" w:hAnsi="Arial"/>
          <w:b/>
          <w:color w:val="808080"/>
          <w:sz w:val="20"/>
        </w:rPr>
        <w:t>^1-1</w:t>
      </w:r>
    </w:p>
    <w:p>
      <w:pPr>
        <w:spacing w:before="20" w:after="40"/>
      </w:pPr>
      <w:r>
        <w:rPr>
          <w:rFonts w:ascii="Arial" w:hAnsi="Arial"/>
          <w:color w:val="000000"/>
          <w:sz w:val="24"/>
        </w:rPr>
        <w:t>སྤྱོད་འཇུག་ངོ་སྤྲོད་ཀྱི་སྐོར་སྐད་ཆ་ཞིག་བཤད་རྒྱུ་ཡིན། འོན་ཀྱང་ཁྱེད་ཚོས་འདིས་སྤྱོད་འཇུག་གི་བཀའ་ཁྲིད་ཐོབ་སོང་ཟེར་ནས་གཞན་དག་ལ་མ་བཤད་རོགས་བྱེད། གང་ཡིན་ཟེར་ན་ འདིས་ སྤྱོད་འཇུག་གི་བཀའ་ཁྲིད་ གོ་ཞེ་དྲག་ཆོད་ཀྱི་མ་རེད།</w:t>
      </w:r>
    </w:p>
    <w:p>
      <w:pPr>
        <w:spacing w:before="20" w:after="40"/>
      </w:pPr>
      <w:r>
        <w:rPr>
          <w:rFonts w:ascii="Arial" w:hAnsi="Arial"/>
          <w:color w:val="000000"/>
          <w:sz w:val="24"/>
        </w:rPr>
        <w:t>སྤྱོད་འཇུག་གི་སྐོར་ སྐད་ཆ་བཤད་པ་ལ་ ཉི་མ་རིང་པོ་འགོར་གྱི་མ་རེད། ཕལ་ཆེར་ རིང་ན་  ཉི་མ་བཅུ་ཙམ་གྱི་ནང་དུ་ ཚར་ འགྲོ་རྒྱུ་ཡིན་པས་ ཉི་མ་མང་པོ་འགོར་གྱི་མ་རེད།</w:t>
      </w:r>
    </w:p>
    <w:p>
      <w:pPr>
        <w:spacing w:before="80" w:after="40"/>
      </w:pPr>
      <w:r>
        <w:rPr>
          <w:rFonts w:ascii="Arial" w:hAnsi="Arial"/>
          <w:color w:val="1A1A8C"/>
          <w:sz w:val="22"/>
        </w:rPr>
        <w:t>【中】 關於《入菩薩行論》，我們來做一個簡單的介紹。不過，請不要和別人說你們在這裡得到了《入菩薩行論》的教授——這樣說並不能讓《入菩薩行論》發揮真正作用。</w:t>
      </w:r>
    </w:p>
    <w:p>
      <w:pPr>
        <w:spacing w:before="20" w:after="40"/>
      </w:pPr>
      <w:r>
        <w:rPr>
          <w:rFonts w:ascii="Arial" w:hAnsi="Arial"/>
          <w:color w:val="1A1A8C"/>
          <w:sz w:val="22"/>
        </w:rPr>
        <w:t>這次討論《入菩薩行論》不需要很長時間，最多大概十餘天內完成，所以不會花太多時間。（每堂半小時到四十五分鐘，或者一小時）——我想這樣差不多就夠了。no tibetan related text)</w:t>
      </w:r>
    </w:p>
    <w:p>
      <w:pPr>
        <w:spacing w:before="20" w:after="40"/>
        <w:ind w:left="288"/>
      </w:pPr>
      <w:r>
        <w:rPr>
          <w:rFonts w:ascii="Arial" w:hAnsi="Arial"/>
          <w:color w:val="8B4513"/>
          <w:sz w:val="18"/>
        </w:rPr>
        <w:t>[Stephanie W]：འདིས་ འདི་, 'di, 指示代名詞，作工具格，在此句中指代「這種方式」或「此舉」</w:t>
      </w:r>
    </w:p>
    <w:p>
      <w:pPr>
        <w:spacing w:before="20" w:after="40"/>
        <w:ind w:left="288"/>
      </w:pPr>
      <w:r>
        <w:rPr>
          <w:rFonts w:ascii="Arial" w:hAnsi="Arial"/>
          <w:color w:val="8B4513"/>
          <w:sz w:val="18"/>
        </w:rPr>
        <w:t>[Stephanie W]：發揮作用 italicized གོ་ཆོད།= fill the role; fulfill what it means to be; perform the functionགོ་ go, noun/verb root, 在詞組中作為動詞的前半部分，意指「理解」或「功能」的基礎。ཆོད verb, 意為「切斷」、「決定」或「達成」，在此與前詞結合，表示「達成功能」或「勝任」。發揮作用གོ་ go, 名詞/動詞詞根, 在此處作為複合詞的一部分，指代功能或理解的範疇。ཆོད 動詞, 意為「決定」、「完成」或「達到」，與前詞結合後，表示「足以勝任」或「發揮了應有的效用」。</w:t>
      </w:r>
    </w:p>
    <w:p>
      <w:pPr>
        <w:spacing w:before="20" w:after="40"/>
        <w:ind w:left="288"/>
      </w:pPr>
      <w:r>
        <w:rPr>
          <w:rFonts w:ascii="Arial" w:hAnsi="Arial"/>
          <w:color w:val="8B4513"/>
          <w:sz w:val="18"/>
        </w:rPr>
        <w:t>[Stephanie W]：發揮作用 italicized གོ་ཆོད།= fill the role; fulfill what it means to be; perform the functionགོ་ go, noun/verb root, 在詞組中作為動詞的前半部分，意指「理解」或「功能」的基礎。ཆོད verb, 意為「切斷」、「決定」或「達成」，在此與前詞結合，表示「達成功能」或「勝任」。發揮作用གོ་ go, 名詞/動詞詞根, 在此處作為複合詞的一部分，指代功能或理解的範疇。ཆོད 動詞, 意為「決定」、「完成」或「達到」，與前詞結合後，表示「足以勝任」或「發揮了應有的效用」。</w:t>
      </w:r>
    </w:p>
    <w:p>
      <w:pPr>
        <w:spacing w:before="20" w:after="40"/>
        <w:ind w:left="288"/>
      </w:pPr>
      <w:r>
        <w:rPr>
          <w:rFonts w:ascii="Arial" w:hAnsi="Arial"/>
          <w:color w:val="8B4513"/>
          <w:sz w:val="18"/>
        </w:rPr>
        <w:t>[Stephanie W]：འགོར་ verb, to take time/to be delayed， 例如：花太多時間。。</w:t>
      </w:r>
    </w:p>
    <w:p>
      <w:pPr>
        <w:spacing w:before="20" w:after="40"/>
        <w:ind w:left="288"/>
      </w:pPr>
      <w:r>
        <w:rPr>
          <w:rFonts w:ascii="Arial" w:hAnsi="Arial"/>
          <w:color w:val="8B4513"/>
          <w:sz w:val="18"/>
        </w:rPr>
        <w:t>[Xiaoli Du]：suggest:十天左右</w:t>
      </w:r>
    </w:p>
    <w:p>
      <w:pPr>
        <w:spacing w:before="80" w:after="40"/>
      </w:pPr>
      <w:r>
        <w:rPr>
          <w:rFonts w:ascii="Arial" w:hAnsi="Arial"/>
          <w:color w:val="5B2C6F"/>
          <w:sz w:val="22"/>
        </w:rPr>
        <w:t>【EN】 I will give an introduction to the Bodhicaryavatara. However, please do not tell others that you have received teachings on it from this — it will not give a real understanding. The discussion will not take long — probably ten sessions of half an hour to forty-five minutes, or one hour each — I think that will be sufficient.</w:t>
      </w:r>
    </w:p>
    <w:p>
      <w:pPr>
        <w:spacing w:before="20" w:after="120"/>
      </w:pPr>
      <w:r>
        <w:rPr>
          <w:rFonts w:ascii="Arial" w:hAnsi="Arial"/>
          <w:color w:val="376023"/>
          <w:sz w:val="18"/>
        </w:rPr>
        <w:t>【Gemini中】 我想跟大家聊聊關於《入菩薩行論》的引介。不過，請大家不要出去對別人說「我聽過《入菩薩行論》的佛法開示了」，因為這番談話其實稱不上是多麼深入的法會開示。而且聊這部論典花不了太多天，最長大概十天左右就會講完，所以不會耽誤大家太多時間。</w:t>
      </w:r>
    </w:p>
    <w:p>
      <w:pPr>
        <w:spacing w:before="200" w:after="40"/>
      </w:pPr>
      <w:r>
        <w:rPr>
          <w:rFonts w:ascii="Arial" w:hAnsi="Arial"/>
          <w:b/>
          <w:color w:val="808080"/>
          <w:sz w:val="20"/>
        </w:rPr>
        <w:t>^1-2</w:t>
      </w:r>
    </w:p>
    <w:p>
      <w:pPr>
        <w:spacing w:before="20" w:after="40"/>
      </w:pPr>
      <w:r>
        <w:rPr>
          <w:rFonts w:ascii="Arial" w:hAnsi="Arial"/>
          <w:color w:val="000000"/>
          <w:sz w:val="24"/>
        </w:rPr>
        <w:t>སྤྱིར་བཏང་ ང་ཚོ་བོད་པས་ ནང་ཆོས་སློབ་སྦྱོང་བྱེད་སྟངས་དེ་ དངོས་ནས་ དཔྱིས་ཕྱིན་པ་སྟེ་ དཔེར་ན་ ཚིག་རེ་རེ་བཞིན་ཡིན་ནའང་ འགྲེལ་བ་ གནང་གི་རེད།</w:t>
      </w:r>
    </w:p>
    <w:p>
      <w:pPr>
        <w:spacing w:before="20" w:after="40"/>
      </w:pPr>
      <w:r>
        <w:rPr>
          <w:rFonts w:ascii="Arial" w:hAnsi="Arial"/>
          <w:color w:val="000000"/>
          <w:sz w:val="24"/>
        </w:rPr>
        <w:t>དེ་ཚོ་ཡང་ སྤྱིར་ནང་ ཆོས་སྐོར་ལ་ རྒྱུས་ཡོད་ཙམ་ དང་། སྒོམ་ཉམས་ལེན་ལྟ་བུའི་དོན་ མིན་པར་  དམིགས་བསལ་ནང་པའི་གཞུང་ལུགས་དེ་ཚོར་ ཐོས་བསམ་གཏིང་ཟབ་པོ་ དང་ རྒྱ་ཆེན་པོ་དང་</w:t>
      </w:r>
    </w:p>
    <w:p>
      <w:pPr>
        <w:spacing w:before="20" w:after="40"/>
      </w:pPr>
      <w:r>
        <w:rPr>
          <w:rFonts w:ascii="Arial" w:hAnsi="Arial"/>
          <w:color w:val="000000"/>
          <w:sz w:val="24"/>
        </w:rPr>
        <w:t>རིགས་གཅིག་རྐང་འཛིན་བྱས་ནས་བྱེད་འདོད་ཡོད་ན་ དགོས་ངེས་ཅན་ ཡིན་ས་རེད།</w:t>
      </w:r>
    </w:p>
    <w:p>
      <w:pPr>
        <w:spacing w:before="80" w:after="40"/>
      </w:pPr>
      <w:r>
        <w:rPr>
          <w:rFonts w:ascii="Arial" w:hAnsi="Arial"/>
          <w:color w:val="1A1A8C"/>
          <w:sz w:val="22"/>
        </w:rPr>
        <w:t>【中】 一般來說，藏人學習佛典的方式非常深入——甚至是一個字一個字地講解。</w:t>
      </w:r>
    </w:p>
    <w:p>
      <w:pPr>
        <w:spacing w:before="20" w:after="40"/>
      </w:pPr>
      <w:r>
        <w:rPr>
          <w:rFonts w:ascii="Arial" w:hAnsi="Arial"/>
          <w:color w:val="1A1A8C"/>
          <w:sz w:val="22"/>
        </w:rPr>
        <w:t>不過，這主要是針對 那些不只對佛法和禪修有些了解，而且對佛教典籍 有深入廣泛聞思、並且一門深入的人。</w:t>
      </w:r>
    </w:p>
    <w:p>
      <w:pPr>
        <w:spacing w:before="20" w:after="40"/>
      </w:pPr>
      <w:r>
        <w:rPr>
          <w:rFonts w:ascii="Arial" w:hAnsi="Arial"/>
          <w:color w:val="1A1A8C"/>
          <w:sz w:val="22"/>
        </w:rPr>
        <w:t>相比「一個傳承」可能引起讀者的誤會指某個佛法傳承。</w:t>
      </w:r>
    </w:p>
    <w:p>
      <w:pPr>
        <w:spacing w:before="20" w:after="40"/>
        <w:ind w:left="288"/>
      </w:pPr>
      <w:r>
        <w:rPr>
          <w:rFonts w:ascii="Arial" w:hAnsi="Arial"/>
          <w:color w:val="606060"/>
          <w:sz w:val="18"/>
        </w:rPr>
        <w:t>註：ཐོས་བསམ = 聞思； རིགས་གཅིག་ = 一門深入； རྐང་འཛིན་བྱས = 專一修學；</w:t>
      </w:r>
    </w:p>
    <w:p>
      <w:pPr>
        <w:spacing w:before="20" w:after="40"/>
        <w:ind w:left="288"/>
      </w:pPr>
      <w:r>
        <w:rPr>
          <w:rFonts w:ascii="Arial" w:hAnsi="Arial"/>
          <w:color w:val="606060"/>
          <w:sz w:val="18"/>
        </w:rPr>
        <w:t>註：這裡的 རིགས 所包括的意思比較廣，例如；一門知識、佛教知識等。這裡説是關於藏人學習的方法，</w:t>
      </w:r>
    </w:p>
    <w:p>
      <w:pPr>
        <w:spacing w:before="20" w:after="40"/>
        <w:ind w:left="288"/>
      </w:pPr>
      <w:r>
        <w:rPr>
          <w:rFonts w:ascii="Arial" w:hAnsi="Arial"/>
          <w:color w:val="8B4513"/>
          <w:sz w:val="18"/>
        </w:rPr>
        <w:t>[Xiaoli Du]：suggest:比如</w:t>
      </w:r>
    </w:p>
    <w:p>
      <w:pPr>
        <w:spacing w:before="20" w:after="40"/>
        <w:ind w:left="288"/>
      </w:pPr>
      <w:r>
        <w:rPr>
          <w:rFonts w:ascii="Arial" w:hAnsi="Arial"/>
          <w:color w:val="8B4513"/>
          <w:sz w:val="18"/>
        </w:rPr>
        <w:t>[Xiaoli Du]：suggest:逐字逐句</w:t>
      </w:r>
    </w:p>
    <w:p>
      <w:pPr>
        <w:spacing w:before="20" w:after="40"/>
        <w:ind w:left="288"/>
      </w:pPr>
      <w:r>
        <w:rPr>
          <w:rFonts w:ascii="Arial" w:hAnsi="Arial"/>
          <w:color w:val="8B4513"/>
          <w:sz w:val="18"/>
        </w:rPr>
        <w:t>[Xiaoli Du]：suggest: 對於那些並非只想對佛法教理稍有瞭解、或以禪修體驗之類為目的者，而是特別針對佛教典籍，想要作深入廣泛的聞思，並深入鑽研某一領域的人而言，這確實是有必要的。</w:t>
      </w:r>
    </w:p>
    <w:p>
      <w:pPr>
        <w:spacing w:before="80" w:after="40"/>
      </w:pPr>
      <w:r>
        <w:rPr>
          <w:rFonts w:ascii="Arial" w:hAnsi="Arial"/>
          <w:color w:val="5B2C6F"/>
          <w:sz w:val="22"/>
        </w:rPr>
        <w:t>【EN】 In general, the Tibetan way of studying Buddhist texts is thorough — even word-by-word commentary is given. However, this is mainly suited to those who not only have some familiarity with Buddhism and meditation, but who have deep and extensive study and hold to a single tradition of Buddhist texts.</w:t>
      </w:r>
    </w:p>
    <w:p>
      <w:pPr>
        <w:spacing w:before="20" w:after="120"/>
      </w:pPr>
      <w:r>
        <w:rPr>
          <w:rFonts w:ascii="Arial" w:hAnsi="Arial"/>
          <w:color w:val="376023"/>
          <w:sz w:val="18"/>
        </w:rPr>
        <w:t>【Gemini中】 一般來說，我們藏人學習佛法的方式真的非常徹底，例如即便是逐字逐句，也都會進行詳細的註解。如果只是想對佛法有個大概的了解，或者只是作為一種禪修的體驗，倒不需要如此；但若是特別想要深入且廣泛地聽聞思維佛法經典，甚至想要成為某個領域的專業學者，這種傳統的學法方式顯然是不可或缺的。</w:t>
      </w:r>
    </w:p>
    <w:p>
      <w:pPr>
        <w:spacing w:before="200" w:after="40"/>
      </w:pPr>
      <w:r>
        <w:rPr>
          <w:rFonts w:ascii="Arial" w:hAnsi="Arial"/>
          <w:b/>
          <w:color w:val="808080"/>
          <w:sz w:val="20"/>
        </w:rPr>
        <w:t>^1-3</w:t>
      </w:r>
    </w:p>
    <w:p>
      <w:pPr>
        <w:spacing w:before="20" w:after="40"/>
      </w:pPr>
      <w:r>
        <w:rPr>
          <w:rFonts w:ascii="Arial" w:hAnsi="Arial"/>
          <w:color w:val="000000"/>
          <w:sz w:val="24"/>
        </w:rPr>
        <w:t>དེེང་སང་ ཕོ་གསར་མོ་གསར་ཚོར་དེ་འདྲ་བ་སྤྱོད་འཇུག་གི་དཔེ་ཆ་ལྟ་བུ་ལ་  ཕལ་ཆེར་ ཡོང་ དཀའ་ལས་ཁག་པོ་ མིན་འགྲོ།</w:t>
      </w:r>
    </w:p>
    <w:p>
      <w:pPr>
        <w:spacing w:before="20" w:after="40"/>
      </w:pPr>
      <w:r>
        <w:rPr>
          <w:rFonts w:ascii="Arial" w:hAnsi="Arial"/>
          <w:color w:val="000000"/>
          <w:sz w:val="24"/>
        </w:rPr>
        <w:t>བོད་བརྒྱུད་ནང་བསྟན་གྱི་གཞུང་ལ་ ཐོས་བསམ་བྱེད་མཁན་ དང་། བཤད་གྲྭ་བ་ཚོས་  སྤྱོད་འཇུག་ལ་ དང་པོ་རང་ནས་ སློབ་སྦྱོང་བྱེད་ཀྱི་ཡོད་ཙང་རྒྱུས་མེད་མཁན་ཡོད་མ་རེད།</w:t>
      </w:r>
    </w:p>
    <w:p>
      <w:pPr>
        <w:spacing w:before="20" w:after="40"/>
      </w:pPr>
      <w:r>
        <w:rPr>
          <w:rFonts w:ascii="Arial" w:hAnsi="Arial"/>
          <w:color w:val="000000"/>
          <w:sz w:val="24"/>
        </w:rPr>
        <w:t>རྩ་ཆེན་པོ་ཡིན་པས་ བླ་མ་ཚོས་ བཀའ་ཆོས་ཡང་ སྤྱོད་འཇུག་གསུང་གི་ཡོད་རེད།</w:t>
      </w:r>
    </w:p>
    <w:p>
      <w:pPr>
        <w:spacing w:before="80" w:after="40"/>
      </w:pPr>
      <w:r>
        <w:rPr>
          <w:rFonts w:ascii="Arial" w:hAnsi="Arial"/>
          <w:color w:val="1A1A8C"/>
          <w:sz w:val="22"/>
        </w:rPr>
        <w:t>【中】 對現在的年輕人來說，閱讀《入菩薩行論》這樣的文本應該不會太難。 （確實有些人對它有興趣。no tibetan related text)</w:t>
      </w:r>
    </w:p>
    <w:p>
      <w:pPr>
        <w:spacing w:before="20" w:after="40"/>
      </w:pPr>
      <w:r>
        <w:rPr>
          <w:rFonts w:ascii="Arial" w:hAnsi="Arial"/>
          <w:color w:val="1A1A8C"/>
          <w:sz w:val="22"/>
        </w:rPr>
        <w:t>在藏傳佛教傳統裡，學習典籍的人、特別是佛學院的學生，一開始就學《入菩薩行論》——沒有不熟悉它的人。</w:t>
      </w:r>
    </w:p>
    <w:p>
      <w:pPr>
        <w:spacing w:before="20" w:after="40"/>
      </w:pPr>
      <w:r>
        <w:rPr>
          <w:rFonts w:ascii="Arial" w:hAnsi="Arial"/>
          <w:color w:val="1A1A8C"/>
          <w:sz w:val="22"/>
        </w:rPr>
        <w:t>因為這部論典很重要，喇嘛們也常常把它作為法教來講。</w:t>
      </w:r>
    </w:p>
    <w:p>
      <w:pPr>
        <w:spacing w:before="20" w:after="40"/>
        <w:ind w:left="288"/>
      </w:pPr>
      <w:r>
        <w:rPr>
          <w:rFonts w:ascii="Arial" w:hAnsi="Arial"/>
          <w:color w:val="606060"/>
          <w:sz w:val="18"/>
        </w:rPr>
        <w:t>註：བཤད་གྲྭ་བ = 佛學院的學生; རྒྱུས = 熟悉</w:t>
      </w:r>
    </w:p>
    <w:p>
      <w:pPr>
        <w:spacing w:before="20" w:after="40"/>
        <w:ind w:left="288"/>
      </w:pPr>
      <w:r>
        <w:rPr>
          <w:rFonts w:ascii="Arial" w:hAnsi="Arial"/>
          <w:color w:val="606060"/>
          <w:sz w:val="18"/>
        </w:rPr>
        <w:t>(སྤྱོད་འཇུག་གི་དཔེ་ཆ་ ལྟ་བུ་ལ་ ཕལ་ཆེར་ལས་ དཀའ་ལས་ཁག་པོ་ མིན་འགྲོ། = 對於像《入菩薩行論》這樣的書籍來說，大概不會太困難吧。)</w:t>
      </w:r>
    </w:p>
    <w:p>
      <w:pPr>
        <w:spacing w:before="20" w:after="40"/>
        <w:ind w:left="288"/>
      </w:pPr>
      <w:r>
        <w:rPr>
          <w:rFonts w:ascii="Arial" w:hAnsi="Arial"/>
          <w:color w:val="606060"/>
          <w:sz w:val="18"/>
        </w:rPr>
        <w:t>(ཕལ་ཆེར་།, adverb, 大概、多半。</w:t>
      </w:r>
    </w:p>
    <w:p>
      <w:pPr>
        <w:spacing w:before="20" w:after="40"/>
        <w:ind w:left="288"/>
      </w:pPr>
      <w:r>
        <w:rPr>
          <w:rFonts w:ascii="Arial" w:hAnsi="Arial"/>
          <w:color w:val="8B4513"/>
          <w:sz w:val="18"/>
        </w:rPr>
        <w:t>[Xiaoli Du]：suggest: 都是從《入菩薩行論》開始學習的，因此</w:t>
      </w:r>
    </w:p>
    <w:p>
      <w:pPr>
        <w:spacing w:before="80" w:after="40"/>
      </w:pPr>
      <w:r>
        <w:rPr>
          <w:rFonts w:ascii="Arial" w:hAnsi="Arial"/>
          <w:color w:val="5B2C6F"/>
          <w:sz w:val="22"/>
        </w:rPr>
        <w:t>【EN】 Today for young people, getting into a text like the Bodhicaryavatara is probably not too difficult — some are genuinely drawn to it. In the Tibetan Buddhist tradition, those who study the texts, and in particular the shedra students, begin their study with the Bodhicaryavatara — there is no one unfamiliar with it. Because it is important, lamas also teach it as dharma teaching.</w:t>
      </w:r>
    </w:p>
    <w:p>
      <w:pPr>
        <w:spacing w:before="20" w:after="120"/>
      </w:pPr>
      <w:r>
        <w:rPr>
          <w:rFonts w:ascii="Arial" w:hAnsi="Arial"/>
          <w:color w:val="376023"/>
          <w:sz w:val="18"/>
        </w:rPr>
        <w:t>【Gemini中】 對於現在的年輕男女來說，要像過去那樣研讀像《入菩薩行論》這樣的經典，可能真的會覺得有些困難吧？不過，凡是研習藏傳佛教教理的人，或是佛學院的僧生們，因為一開始就會學習《入菩薩行論》，所以對這部論典都不會感到陌生。正因為它非常珍貴，許多上師們在傳法時也都會宣講《入菩薩行論》。</w:t>
      </w:r>
    </w:p>
    <w:p>
      <w:pPr>
        <w:spacing w:before="200" w:after="40"/>
      </w:pPr>
      <w:r>
        <w:rPr>
          <w:rFonts w:ascii="Arial" w:hAnsi="Arial"/>
          <w:b/>
          <w:color w:val="808080"/>
          <w:sz w:val="20"/>
        </w:rPr>
        <w:t>^1-4</w:t>
      </w:r>
    </w:p>
    <w:p>
      <w:pPr>
        <w:spacing w:before="20" w:after="40"/>
      </w:pPr>
      <w:r>
        <w:rPr>
          <w:rFonts w:ascii="Arial" w:hAnsi="Arial"/>
          <w:color w:val="000000"/>
          <w:sz w:val="24"/>
        </w:rPr>
        <w:t>དེ་ནས་ཡང་  ང་ཚོས་ ཧ་གོ་དགོས་པ་ཞིག་ལ་ སྤྱོད་འཇུག་དེ་བརྒྱ་ཕྲག་བརྒྱད་པའི་སྐབས་སུ་ བརྩམས་པའི་དཔེ་ཆའམ་གཞུང་ལུགས་ཤིག་ཡིན།</w:t>
      </w:r>
    </w:p>
    <w:p>
      <w:pPr>
        <w:spacing w:before="20" w:after="40"/>
      </w:pPr>
      <w:r>
        <w:rPr>
          <w:rFonts w:ascii="Arial" w:hAnsi="Arial"/>
          <w:color w:val="000000"/>
          <w:sz w:val="24"/>
        </w:rPr>
        <w:t>བོད་པས་ ནང་ཆོས་ལ་སློབ་སྦྱོང་ བྱེད་དུས། ཕལ་ཆེར་ ལོ་སྟོང་ཕྲག་གཅིག་དང་གསུམ་བརྒྱ་ཙམ་ ཕྱིན་ཚར་བའི་དཔེ་ཆ་བེད་སྤྱོད་བཏང་སྟེ་ སློབ་སྦྱོང་བྱེད་བཞིན་ཡོད་རེད།</w:t>
      </w:r>
    </w:p>
    <w:p>
      <w:pPr>
        <w:spacing w:before="80" w:after="40"/>
      </w:pPr>
      <w:r>
        <w:rPr>
          <w:rFonts w:ascii="Arial" w:hAnsi="Arial"/>
          <w:color w:val="1A1A8C"/>
          <w:sz w:val="22"/>
        </w:rPr>
        <w:t>【中】 我們也要知道，《入菩薩行論》是八世紀寫的——那個時代的著作。</w:t>
      </w:r>
    </w:p>
    <w:p>
      <w:pPr>
        <w:spacing w:before="20" w:after="40"/>
      </w:pPr>
      <w:r>
        <w:rPr>
          <w:rFonts w:ascii="Arial" w:hAnsi="Arial"/>
          <w:color w:val="1A1A8C"/>
          <w:sz w:val="22"/>
        </w:rPr>
        <w:t>藏人學習佛法的時候，用的是已有一千三百多年歷史的典籍——至今還在學習。</w:t>
      </w:r>
    </w:p>
    <w:p>
      <w:pPr>
        <w:spacing w:before="20" w:after="40"/>
        <w:ind w:left="288"/>
      </w:pPr>
      <w:r>
        <w:rPr>
          <w:rFonts w:ascii="Arial" w:hAnsi="Arial"/>
          <w:color w:val="606060"/>
          <w:sz w:val="18"/>
        </w:rPr>
        <w:t>（光這一點，就已經很了不起了。no tibetan related text. The original tibetan text is only in Rinpoche original youtube text)</w:t>
      </w:r>
    </w:p>
    <w:p>
      <w:pPr>
        <w:spacing w:before="20" w:after="40"/>
        <w:ind w:left="288"/>
      </w:pPr>
      <w:r>
        <w:rPr>
          <w:rFonts w:ascii="Arial" w:hAnsi="Arial"/>
          <w:color w:val="8B4513"/>
          <w:sz w:val="18"/>
        </w:rPr>
        <w:t>[Xiaoli Du]：是八世紀寫下的著作</w:t>
      </w:r>
    </w:p>
    <w:p>
      <w:pPr>
        <w:spacing w:before="20" w:after="40"/>
        <w:ind w:left="288"/>
      </w:pPr>
      <w:r>
        <w:rPr>
          <w:rFonts w:ascii="Arial" w:hAnsi="Arial"/>
          <w:color w:val="8B4513"/>
          <w:sz w:val="18"/>
        </w:rPr>
        <w:t>[Xiaoli Du]：suggest:至今仍以這部約一千三百多年前的典籍作為學習教材。</w:t>
      </w:r>
    </w:p>
    <w:p>
      <w:pPr>
        <w:spacing w:before="80" w:after="40"/>
      </w:pPr>
      <w:r>
        <w:rPr>
          <w:rFonts w:ascii="Arial" w:hAnsi="Arial"/>
          <w:color w:val="5B2C6F"/>
          <w:sz w:val="22"/>
        </w:rPr>
        <w:t>【EN】 We should also understand that the Bodhicaryavatara was composed in the eighth century. When Tibetans study Buddhism, they use texts composed over thirteen hundred years ago — and continue to study them today. That itself is wonderful and astonishing.</w:t>
      </w:r>
    </w:p>
    <w:p>
      <w:pPr>
        <w:spacing w:before="20" w:after="120"/>
      </w:pPr>
      <w:r>
        <w:rPr>
          <w:rFonts w:ascii="Arial" w:hAnsi="Arial"/>
          <w:color w:val="376023"/>
          <w:sz w:val="18"/>
        </w:rPr>
        <w:t>【Gemini中】 接著，我們還必須了解的一點是，《入菩薩行論》是一部在西元八世紀左右所創作的著作或說教理經典。這意味著，藏人在學習佛法時，所使用的研讀教材，其實是已經流傳了將近一千三百多年的經典。</w:t>
      </w:r>
    </w:p>
    <w:p>
      <w:pPr>
        <w:spacing w:before="200" w:after="40"/>
      </w:pPr>
      <w:r>
        <w:rPr>
          <w:rFonts w:ascii="Arial" w:hAnsi="Arial"/>
          <w:b/>
          <w:color w:val="808080"/>
          <w:sz w:val="20"/>
        </w:rPr>
        <w:t>^1-5</w:t>
      </w:r>
    </w:p>
    <w:p>
      <w:pPr>
        <w:spacing w:before="20" w:after="40"/>
      </w:pPr>
      <w:r>
        <w:rPr>
          <w:rFonts w:ascii="Arial" w:hAnsi="Arial"/>
          <w:color w:val="000000"/>
          <w:sz w:val="24"/>
        </w:rPr>
        <w:t>ཡིན་ན་ཡང་  ཕྱོགས་གཅིག་ནས་ བསམ་བློ་གཏོང་སྟངས་ དང་ ཚིག་དང་ཐ་སྙད་བེད་སྤྱོད་གཏོང་སྟངས་ སོགས་ གང་ཅའིི་ཐད་ནས་ དཔེ་མི་སྲིད་འགྱུར་བ་ཆེན་པོ་ཆགས་ཚར་ཡོད་ཙང་།</w:t>
      </w:r>
    </w:p>
    <w:p>
      <w:pPr>
        <w:spacing w:before="20" w:after="40"/>
      </w:pPr>
      <w:r>
        <w:rPr>
          <w:rFonts w:ascii="Arial" w:hAnsi="Arial"/>
          <w:color w:val="000000"/>
          <w:sz w:val="24"/>
        </w:rPr>
        <w:t>སྤྱོད་འཇུག་ལ་ དོ་སྣང་བྱེད་མཁན་ཡོད་མེད་ དང་ གལ་སྲིད་ དོ་སྣང་བྱེད་མཁན་ཡོད་ནའང་ བྱེད་སྟངས་དེ་ གང་འདྲ་ ཆགས་ཀྱི་ཡོད་མེད་ བཅས་ལ་   ང་ཚོས་བསམ་བློ་གཏོང་དགོས་པ་ གལ་ཆེན་པོ།</w:t>
      </w:r>
    </w:p>
    <w:p>
      <w:pPr>
        <w:spacing w:before="80" w:after="40"/>
      </w:pPr>
      <w:r>
        <w:rPr>
          <w:rFonts w:ascii="Arial" w:hAnsi="Arial"/>
          <w:color w:val="1A1A8C"/>
          <w:sz w:val="22"/>
        </w:rPr>
        <w:t>【中】 但從另一個角度來看，思維方式、語言和術語的使用——這些各方面都發生了很大的變化。</w:t>
      </w:r>
    </w:p>
    <w:p>
      <w:pPr>
        <w:spacing w:before="20" w:after="40"/>
      </w:pPr>
      <w:r>
        <w:rPr>
          <w:rFonts w:ascii="Arial" w:hAnsi="Arial"/>
          <w:color w:val="1A1A8C"/>
          <w:sz w:val="22"/>
        </w:rPr>
        <w:t>所以我覺得有必要想一想：有沒有人對《入菩薩行論》感興趣？如果有的話，那麼學習的方法又應該如何改變呢？</w:t>
      </w:r>
    </w:p>
    <w:p>
      <w:pPr>
        <w:spacing w:before="20" w:after="40"/>
        <w:ind w:left="288"/>
      </w:pPr>
      <w:r>
        <w:rPr>
          <w:rFonts w:ascii="Arial" w:hAnsi="Arial"/>
          <w:color w:val="606060"/>
          <w:sz w:val="18"/>
        </w:rPr>
        <w:t>註：這裡的བྱེད་སྟངས指學習方法、理解的方法</w:t>
      </w:r>
    </w:p>
    <w:p>
      <w:pPr>
        <w:spacing w:before="80" w:after="40"/>
      </w:pPr>
      <w:r>
        <w:rPr>
          <w:rFonts w:ascii="Arial" w:hAnsi="Arial"/>
          <w:color w:val="5B2C6F"/>
          <w:sz w:val="22"/>
        </w:rPr>
        <w:t>【EN】 However, on the other hand, in terms of ways of thinking, use of language and terminology — all of these have changed enormously. So I think it is important for us to consider whether there are those interested in the Bodhicaryavatara, and if so, how that engagement is taking shape.</w:t>
      </w:r>
    </w:p>
    <w:p>
      <w:pPr>
        <w:spacing w:before="20" w:after="120"/>
      </w:pPr>
      <w:r>
        <w:rPr>
          <w:rFonts w:ascii="Arial" w:hAnsi="Arial"/>
          <w:color w:val="376023"/>
          <w:sz w:val="18"/>
        </w:rPr>
        <w:t>【Gemini中】 然而，從另一個角度來看，無論是思維模式還是詞彙與名相的運用，各方面其實都已經發生了極其巨大的變化。因此，現在是否還有人對《入菩薩行論》感興趣？如果有人感興趣，他們又是以什麼樣的方式來關注？這些都是我們非常需要去思考的重要課題。</w:t>
      </w:r>
    </w:p>
    <w:p>
      <w:pPr>
        <w:spacing w:before="200" w:after="40"/>
      </w:pPr>
      <w:r>
        <w:rPr>
          <w:rFonts w:ascii="Arial" w:hAnsi="Arial"/>
          <w:b/>
          <w:color w:val="808080"/>
          <w:sz w:val="20"/>
        </w:rPr>
        <w:t>^1-6</w:t>
      </w:r>
    </w:p>
    <w:p>
      <w:pPr>
        <w:spacing w:before="20" w:after="40"/>
      </w:pPr>
      <w:r>
        <w:rPr>
          <w:rFonts w:ascii="Arial" w:hAnsi="Arial"/>
          <w:color w:val="000000"/>
          <w:sz w:val="24"/>
        </w:rPr>
        <w:t>དེ་ཧ་ལས་དགོས་པ་རེད་བསམ་ནས་ བཤད་དགོས་པ་རེད།  དཔེར་ན། སྤྱོད་འཇུག་རྩོམ་པའི་སྐབས་དེ་ལ་ རྒྱ་གར་ལ་ཆ་བཞག་ན་  ནུབ་བྷངྒ་ལར་སྐབས་དེ་དུས་ པཱ་ལའི་རྒྱལ་བརྒྱུད་ཡོད་བའི་སྐབས་ཡིན།</w:t>
      </w:r>
    </w:p>
    <w:p>
      <w:pPr>
        <w:spacing w:before="20" w:after="40"/>
      </w:pPr>
      <w:r>
        <w:rPr>
          <w:rFonts w:ascii="Arial" w:hAnsi="Arial"/>
          <w:color w:val="000000"/>
          <w:sz w:val="24"/>
        </w:rPr>
        <w:t>རྒྱ་ནག་ལ་ཆ་བཞག་ན་  ཐང་རྒྱལ་པོའི་བརྒྱ་ཕྲག་ སྐབས་ཕལ་ཆེར་རེད།  ཉི་ཧོང་ལ་ཆ་བཞག་ན་  ན་རའི་དུས་སྐབས་རེད།</w:t>
      </w:r>
    </w:p>
    <w:p>
      <w:pPr>
        <w:spacing w:before="80" w:after="40"/>
      </w:pPr>
      <w:r>
        <w:rPr>
          <w:rFonts w:ascii="Arial" w:hAnsi="Arial"/>
          <w:color w:val="1A1A8C"/>
          <w:sz w:val="22"/>
        </w:rPr>
        <w:t>【中】 這是值得特別提一下的，因為真的很了不起。《入菩薩行論》撰寫的時候——就印度來說，是西孟加拉國帕拉王朝的時期；</w:t>
      </w:r>
    </w:p>
    <w:p>
      <w:pPr>
        <w:spacing w:before="20" w:after="40"/>
      </w:pPr>
      <w:r>
        <w:rPr>
          <w:rFonts w:ascii="Arial" w:hAnsi="Arial"/>
          <w:color w:val="1A1A8C"/>
          <w:sz w:val="22"/>
        </w:rPr>
        <w:t>就中國來說，大概是唐朝；就日本來說，大約是奈良時代——</w:t>
      </w:r>
    </w:p>
    <w:p>
      <w:pPr>
        <w:spacing w:before="20" w:after="40"/>
      </w:pPr>
      <w:r>
        <w:rPr>
          <w:rFonts w:ascii="Arial" w:hAnsi="Arial"/>
          <w:color w:val="1A1A8C"/>
          <w:sz w:val="22"/>
        </w:rPr>
        <w:t>那時建的寺廟現在還在。這是非常古老的事了。no tibetan related text. The original tibetan text is only in Rinpoche original youtube text)</w:t>
      </w:r>
    </w:p>
    <w:p>
      <w:pPr>
        <w:spacing w:before="80" w:after="40"/>
      </w:pPr>
      <w:r>
        <w:rPr>
          <w:rFonts w:ascii="Arial" w:hAnsi="Arial"/>
          <w:color w:val="5B2C6F"/>
          <w:sz w:val="22"/>
        </w:rPr>
        <w:t>【EN】 This is worth pointing out — it is remarkable. When the Bodhicaryavatara was composed: in India, it was during the Pala dynasty in West Bengal; in China, probably during the Tang dynasty; in Japan, around the Nara period — temples built at that time still exist. That is very old history.</w:t>
      </w:r>
    </w:p>
    <w:p>
      <w:pPr>
        <w:spacing w:before="20" w:after="120"/>
      </w:pPr>
      <w:r>
        <w:rPr>
          <w:rFonts w:ascii="Arial" w:hAnsi="Arial"/>
          <w:color w:val="376023"/>
          <w:sz w:val="18"/>
        </w:rPr>
        <w:t>【Gemini中】 我們應該抱持著讚嘆的心情來談這件事。舉例來說，在《入菩薩行論》創作的那個時期，以印度而言，當時正值東北孟加拉的波羅王朝；以中國來說，大概是唐朝的鼎盛時期；而對日本而言，則相當於奈良時代。</w:t>
      </w:r>
    </w:p>
    <w:p>
      <w:pPr>
        <w:spacing w:before="200" w:after="40"/>
      </w:pPr>
      <w:r>
        <w:rPr>
          <w:rFonts w:ascii="Arial" w:hAnsi="Arial"/>
          <w:b/>
          <w:color w:val="808080"/>
          <w:sz w:val="20"/>
        </w:rPr>
        <w:t>^1-7</w:t>
      </w:r>
    </w:p>
    <w:p>
      <w:pPr>
        <w:spacing w:before="20" w:after="40"/>
      </w:pPr>
      <w:r>
        <w:rPr>
          <w:rFonts w:ascii="Arial" w:hAnsi="Arial"/>
          <w:color w:val="000000"/>
          <w:sz w:val="24"/>
        </w:rPr>
        <w:t>གཞན་ཡང་  ཧ་ལས་དགོས་པ་ཞིག་ལ།  ལྷོ་ཨ་མེ་རི་ཁའི་སྤྱི་ཚོགས་ཀྱི་དཔལ་ཡོན་དེ་ ངོ་མཚར་ཆེན་པོ་ཡིན་པ་རེད།</w:t>
      </w:r>
    </w:p>
    <w:p>
      <w:pPr>
        <w:spacing w:before="20" w:after="40"/>
      </w:pPr>
      <w:r>
        <w:rPr>
          <w:rFonts w:ascii="Arial" w:hAnsi="Arial"/>
          <w:color w:val="000000"/>
          <w:sz w:val="24"/>
        </w:rPr>
        <w:t>པེ་རུ་ཟེར་ ས་དེར་རྨ་ཆུ་པི་ཆུ་ཞེས་པའི་རི་དེ་འདྲ་ཡོད། དེའི་རི་འགོ་ཞིག་ལ་  གྲོང་ཁྱེར་ཆགས་ཡོད། མ་ཡའི་སྤྱི་ཚོགས་དཔལ་ཡོན་དེ་ལྟ་བུའི་ངོ་མཚར་ཆེན་པོ་ཡོད།</w:t>
      </w:r>
    </w:p>
    <w:p>
      <w:pPr>
        <w:spacing w:before="20" w:after="40"/>
      </w:pPr>
      <w:r>
        <w:rPr>
          <w:rFonts w:ascii="Arial" w:hAnsi="Arial"/>
          <w:color w:val="000000"/>
          <w:sz w:val="24"/>
        </w:rPr>
        <w:t>བྱས་ཙང་ ཕལ་ཆེར་སྤྱོད་འཇུག་ དང་པོར་གསུང་བའི་སྐབས་སུ་ མ་ཡའི་སྤྱི་ཚོགས་དཔལ་ཡོན་དེ་ མཇུག་བསྡུ་བའི་སྐབས་ཡིན།</w:t>
      </w:r>
    </w:p>
    <w:p>
      <w:pPr>
        <w:spacing w:before="80" w:after="40"/>
      </w:pPr>
      <w:r>
        <w:rPr>
          <w:rFonts w:ascii="Arial" w:hAnsi="Arial"/>
          <w:color w:val="1A1A8C"/>
          <w:sz w:val="22"/>
        </w:rPr>
        <w:t>【中】 還有一件令人讚嘆的事——南美洲的文明真了不起。</w:t>
      </w:r>
    </w:p>
    <w:p>
      <w:pPr>
        <w:spacing w:before="20" w:after="40"/>
      </w:pPr>
      <w:r>
        <w:rPr>
          <w:rFonts w:ascii="Arial" w:hAnsi="Arial"/>
          <w:color w:val="1A1A8C"/>
          <w:sz w:val="22"/>
        </w:rPr>
        <w:t>秘魯有座山叫馬丘比丘，山頂上建有一座城市。馬雅文明何等令人驚嘆。</w:t>
      </w:r>
    </w:p>
    <w:p>
      <w:pPr>
        <w:spacing w:before="20" w:after="40"/>
      </w:pPr>
      <w:r>
        <w:rPr>
          <w:rFonts w:ascii="Arial" w:hAnsi="Arial"/>
          <w:color w:val="1A1A8C"/>
          <w:sz w:val="22"/>
        </w:rPr>
        <w:t>大概在《入菩薩行論》第一次宣講的時候，馬雅文明正快要走到尾聲。</w:t>
      </w:r>
    </w:p>
    <w:p>
      <w:pPr>
        <w:spacing w:before="20" w:after="40"/>
        <w:ind w:left="288"/>
      </w:pPr>
      <w:r>
        <w:rPr>
          <w:rFonts w:ascii="Arial" w:hAnsi="Arial"/>
          <w:color w:val="8B4513"/>
          <w:sz w:val="18"/>
        </w:rPr>
        <w:t>[Xiaoli Du]：suggest:秘魯的馬丘比丘是印加文明，比瑪雅文明晚了幾百年，瑪雅文明尾聲是入行論撰寫的時期，這裏話題jump了，建議可以不必保留這句話。</w:t>
      </w:r>
    </w:p>
    <w:p>
      <w:pPr>
        <w:spacing w:before="80" w:after="40"/>
      </w:pPr>
      <w:r>
        <w:rPr>
          <w:rFonts w:ascii="Arial" w:hAnsi="Arial"/>
          <w:color w:val="5B2C6F"/>
          <w:sz w:val="22"/>
        </w:rPr>
        <w:t>【EN】 Furthermore, South American civilization is truly astonishing. In Peru there is a mountain called Machu Picchu, on the top of which a city was built. The Maya civilization is extraordinarily astonishing. It is likely that around the time the Bodhicaryavatara was first taught, the Maya civilization was coming to its end.</w:t>
      </w:r>
    </w:p>
    <w:p>
      <w:pPr>
        <w:spacing w:before="20" w:after="120"/>
      </w:pPr>
      <w:r>
        <w:rPr>
          <w:rFonts w:ascii="Arial" w:hAnsi="Arial"/>
          <w:color w:val="376023"/>
          <w:sz w:val="18"/>
        </w:rPr>
        <w:t>【Gemini中】 另外還有一個令人驚嘆的背景：當時南美洲的社會文明發展得非常奇妙。在秘魯這個地方有座叫馬丘比丘的山，山頂上建立了一座城市。當時的馬雅文明也是如此令人讚嘆。所以，當初這部《入菩薩行論》首次被宣講的時期，大概正好是馬雅文明走向尾聲的時候。</w:t>
      </w:r>
    </w:p>
    <w:p>
      <w:pPr>
        <w:spacing w:before="200" w:after="40"/>
      </w:pPr>
      <w:r>
        <w:rPr>
          <w:rFonts w:ascii="Arial" w:hAnsi="Arial"/>
          <w:b/>
          <w:color w:val="808080"/>
          <w:sz w:val="20"/>
        </w:rPr>
        <w:t>^1-8</w:t>
      </w:r>
    </w:p>
    <w:p>
      <w:pPr>
        <w:spacing w:before="20" w:after="40"/>
      </w:pPr>
      <w:r>
        <w:rPr>
          <w:rFonts w:ascii="Arial" w:hAnsi="Arial"/>
          <w:color w:val="000000"/>
          <w:sz w:val="24"/>
        </w:rPr>
        <w:t>གཞན་ཡང་ མཁྱེན་དགོས་པ་ཞིག་ལ།  སྤྱོད་འཇུག་འཇིག་རྟེན་གྱི་ཁམས་སུ་ དང་པོ་ཡོང་བའི་དུས་སྐབས་དེར་ ཨ་རབ་ཀྱི་སྐད་དུ་ ཕལ་ཆེར་བསྒྱུར་ཡོད་ས་རེད།</w:t>
      </w:r>
    </w:p>
    <w:p>
      <w:pPr>
        <w:spacing w:before="20" w:after="40"/>
      </w:pPr>
      <w:r>
        <w:rPr>
          <w:rFonts w:ascii="Arial" w:hAnsi="Arial"/>
          <w:color w:val="000000"/>
          <w:sz w:val="24"/>
        </w:rPr>
        <w:t>བརྒྱ་ཕྲག་དེའི་སྐབས་སུ་  ཨིན་ཊོ་ནེ་ཤི་ཡར་ ཡོད་པའི་བོ་རོ་བུ་དཱུར་ཟེར་བའི་མཆོད་རྟེན་ཆེན་པོ་ཞིག་ བཟོ་འགོ་འཛུགས་པའི་སྐབས་དེ་རེད།</w:t>
      </w:r>
    </w:p>
    <w:p>
      <w:pPr>
        <w:spacing w:before="80" w:after="40"/>
      </w:pPr>
      <w:r>
        <w:rPr>
          <w:rFonts w:ascii="Arial" w:hAnsi="Arial"/>
          <w:color w:val="1A1A8C"/>
          <w:sz w:val="22"/>
        </w:rPr>
        <w:t>【中】 另外，你們也要知道——《入菩薩行論》在世界上剛出現的時候，可能已經被翻成阿拉伯文了。</w:t>
      </w:r>
    </w:p>
    <w:p>
      <w:pPr>
        <w:spacing w:before="20" w:after="40"/>
      </w:pPr>
      <w:r>
        <w:rPr>
          <w:rFonts w:ascii="Arial" w:hAnsi="Arial"/>
          <w:color w:val="1A1A8C"/>
          <w:sz w:val="22"/>
        </w:rPr>
        <w:t>在那個世紀，印尼的婆羅浮屠大塔大概也正在建造中。</w:t>
      </w:r>
    </w:p>
    <w:p>
      <w:pPr>
        <w:spacing w:before="20" w:after="40"/>
      </w:pPr>
      <w:r>
        <w:rPr>
          <w:rFonts w:ascii="Arial" w:hAnsi="Arial"/>
          <w:color w:val="1A1A8C"/>
          <w:sz w:val="22"/>
        </w:rPr>
        <w:t>對我們大多數人來說，想到這些事，感覺真的很驚人。no tibetan related text. The original tibetan text is only in Rinpoche original youtube text)</w:t>
      </w:r>
    </w:p>
    <w:p>
      <w:pPr>
        <w:spacing w:before="80" w:after="40"/>
      </w:pPr>
      <w:r>
        <w:rPr>
          <w:rFonts w:ascii="Arial" w:hAnsi="Arial"/>
          <w:color w:val="5B2C6F"/>
          <w:sz w:val="22"/>
        </w:rPr>
        <w:t>【EN】 Furthermore, you should know: when the Bodhicaryavatara first appeared in the world, it had probably been translated into Arabic. During that century, the great stupa of Borobudur in Indonesia was probably being constructed. For most of us, when we think about these things, it seems remarkably astonishing.</w:t>
      </w:r>
    </w:p>
    <w:p>
      <w:pPr>
        <w:spacing w:before="20" w:after="120"/>
      </w:pPr>
      <w:r>
        <w:rPr>
          <w:rFonts w:ascii="Arial" w:hAnsi="Arial"/>
          <w:color w:val="376023"/>
          <w:sz w:val="18"/>
        </w:rPr>
        <w:t>【Gemini中】 此外大家需要知道的是，在《入菩薩行論》最初問世於世間的那個時代，這部論典似乎就已經被翻譯成阿拉伯文了。而在那同一個世紀裡，位於印尼的巨大佛塔——婆羅浮屠，也正好開始動工興建。</w:t>
      </w:r>
    </w:p>
    <w:p>
      <w:pPr>
        <w:spacing w:before="200" w:after="40"/>
      </w:pPr>
      <w:r>
        <w:rPr>
          <w:rFonts w:ascii="Arial" w:hAnsi="Arial"/>
          <w:b/>
          <w:color w:val="808080"/>
          <w:sz w:val="20"/>
        </w:rPr>
        <w:t>^1-9</w:t>
      </w:r>
    </w:p>
    <w:p>
      <w:pPr>
        <w:spacing w:before="20" w:after="40"/>
      </w:pPr>
      <w:r>
        <w:rPr>
          <w:rFonts w:ascii="Arial" w:hAnsi="Arial"/>
          <w:color w:val="000000"/>
          <w:sz w:val="24"/>
        </w:rPr>
        <w:t>དཔེར་ན་ དབྱིན་ཇི་དེ་ འཛམ་གླིང་གསུམ་གཉིས་ལ་ དབང་སྒྱུར་བ་པོ་ ཧ་ཅང་སྟོབས་ཆེན་ཞིག་ བྱུང་བ་རེད་དེ།</w:t>
      </w:r>
    </w:p>
    <w:p>
      <w:pPr>
        <w:spacing w:before="20" w:after="40"/>
      </w:pPr>
      <w:r>
        <w:rPr>
          <w:rFonts w:ascii="Arial" w:hAnsi="Arial"/>
          <w:color w:val="000000"/>
          <w:sz w:val="24"/>
        </w:rPr>
        <w:t>སྤྱོད་འཇུག་རྩོམ་པའི་སྐབས་སུ་  དབྱིན་ཇི་ཞེས་པ་དེ་ ཡོད་མ་རེད།</w:t>
      </w:r>
    </w:p>
    <w:p>
      <w:pPr>
        <w:spacing w:before="20" w:after="40"/>
      </w:pPr>
      <w:r>
        <w:rPr>
          <w:rFonts w:ascii="Arial" w:hAnsi="Arial"/>
          <w:color w:val="000000"/>
          <w:sz w:val="24"/>
        </w:rPr>
        <w:t>སུ་ཝི་ཌེན་ དང་ ནོར་ཝེ་གང་ཡིན་དེ་འདྲ་ཞིག་ལ་ ཝའེ་ཀིང་ ཟེར་བ་ཞིག་ ཡོད་པ་རེད།</w:t>
      </w:r>
    </w:p>
    <w:p>
      <w:pPr>
        <w:spacing w:before="20" w:after="40"/>
      </w:pPr>
      <w:r>
        <w:rPr>
          <w:rFonts w:ascii="Arial" w:hAnsi="Arial"/>
          <w:color w:val="000000"/>
          <w:sz w:val="24"/>
        </w:rPr>
        <w:t>ཝའེ་ཀིང་ཟེར་བ་དེ་ གཞི་ནས་ཕ་གིར་འགྲོ་དུས་ དབྱིན་ཇི་ལུང་པ་ མུན་པའི་གླིང་ནང་བཞིན་  མི་དང་དུད་འགྲོ་ གཉིས་ དབྱེ་བ་འབྱེད་ཐུབ་ཙམ་ཞིག་མ་གཏོགས།</w:t>
      </w:r>
    </w:p>
    <w:p>
      <w:pPr>
        <w:spacing w:before="80" w:after="40"/>
      </w:pPr>
      <w:r>
        <w:rPr>
          <w:rFonts w:ascii="Arial" w:hAnsi="Arial"/>
          <w:color w:val="1A1A8C"/>
          <w:sz w:val="22"/>
        </w:rPr>
        <w:t>【中】 比如說，英國曾經是一個統治全球三分之二土地，勢力極其強大的國家。</w:t>
      </w:r>
    </w:p>
    <w:p>
      <w:pPr>
        <w:spacing w:before="20" w:after="40"/>
      </w:pPr>
      <w:r>
        <w:rPr>
          <w:rFonts w:ascii="Arial" w:hAnsi="Arial"/>
          <w:color w:val="1A1A8C"/>
          <w:sz w:val="22"/>
        </w:rPr>
        <w:t>但《入菩薩行論》撰寫的時候，英國根本不存在。</w:t>
      </w:r>
    </w:p>
    <w:p>
      <w:pPr>
        <w:spacing w:before="20" w:after="40"/>
      </w:pPr>
      <w:r>
        <w:rPr>
          <w:rFonts w:ascii="Arial" w:hAnsi="Arial"/>
          <w:color w:val="1A1A8C"/>
          <w:sz w:val="22"/>
        </w:rPr>
        <w:t>那時有一個叫維京人的民族，來自瑞典或挪威。</w:t>
      </w:r>
    </w:p>
    <w:p>
      <w:pPr>
        <w:spacing w:before="20" w:after="40"/>
      </w:pPr>
      <w:r>
        <w:rPr>
          <w:rFonts w:ascii="Arial" w:hAnsi="Arial"/>
          <w:color w:val="1A1A8C"/>
          <w:sz w:val="22"/>
        </w:rPr>
        <w:t>維京人出去的時候， 英國那個地方就像是黑暗之地——人和動物幾乎分不清楚。</w:t>
      </w:r>
    </w:p>
    <w:p>
      <w:pPr>
        <w:spacing w:before="20" w:after="40"/>
      </w:pPr>
      <w:r>
        <w:rPr>
          <w:rFonts w:ascii="Arial" w:hAnsi="Arial"/>
          <w:color w:val="1A1A8C"/>
          <w:sz w:val="22"/>
        </w:rPr>
        <w:t>不過我有時候可能說得比實際情況誇張，有時間的人可以去查一查。no tibetan related text. The original tibetan text is only in Rinpoche original youtube text)</w:t>
      </w:r>
    </w:p>
    <w:p>
      <w:pPr>
        <w:spacing w:before="20" w:after="40"/>
        <w:ind w:left="288"/>
      </w:pPr>
      <w:r>
        <w:rPr>
          <w:rFonts w:ascii="Arial" w:hAnsi="Arial"/>
          <w:color w:val="8B4513"/>
          <w:sz w:val="18"/>
        </w:rPr>
        <w:t>[Stephanie W]：གསུམ་གཉིས་ 數詞, 指「三分之二」</w:t>
      </w:r>
    </w:p>
    <w:p>
      <w:pPr>
        <w:spacing w:before="20" w:after="40"/>
        <w:ind w:left="288"/>
      </w:pPr>
      <w:r>
        <w:rPr>
          <w:rFonts w:ascii="Arial" w:hAnsi="Arial"/>
          <w:color w:val="8B4513"/>
          <w:sz w:val="18"/>
        </w:rPr>
        <w:t>[Xiaoli Du]：維京人去到英國的時候，那裏除了能勉強區分人類與動物之外，就像個黑暗之地。</w:t>
      </w:r>
    </w:p>
    <w:p>
      <w:pPr>
        <w:spacing w:before="20" w:after="40"/>
        <w:ind w:left="288"/>
      </w:pPr>
      <w:r>
        <w:rPr>
          <w:rFonts w:ascii="Arial" w:hAnsi="Arial"/>
          <w:color w:val="8B4513"/>
          <w:sz w:val="18"/>
        </w:rPr>
        <w:t>[Xiaoli Du]：suggest：蠻夷之地</w:t>
      </w:r>
    </w:p>
    <w:p>
      <w:pPr>
        <w:spacing w:before="80" w:after="40"/>
      </w:pPr>
      <w:r>
        <w:rPr>
          <w:rFonts w:ascii="Arial" w:hAnsi="Arial"/>
          <w:color w:val="5B2C6F"/>
          <w:sz w:val="22"/>
        </w:rPr>
        <w:t>【EN】 For example, England came to rule over much of the world as a great power. At the time the Bodhicaryavatara was composed, England did not exist. There was something called the Vikings — from Sweden or Norway. When the Vikings traveled abroad, England was like a land of darkness — one could barely tell humans from animals. But I may sometimes exaggerate, so those with time should check.</w:t>
      </w:r>
    </w:p>
    <w:p>
      <w:pPr>
        <w:spacing w:before="20" w:after="120"/>
      </w:pPr>
      <w:r>
        <w:rPr>
          <w:rFonts w:ascii="Arial" w:hAnsi="Arial"/>
          <w:color w:val="376023"/>
          <w:sz w:val="18"/>
        </w:rPr>
        <w:t>【Gemini中】 再拿英國來做對比，英國後來雖然成為統治了世界三分之二版圖的超級強權，但在《入菩薩行論》創作的那個年代，甚至連「英國」這個概念都還不存在。當時在瑞典和挪威那一帶，生活著被稱為維京人的人群。當維京人剛抵達那片土地時，英國這個地方還像個黑暗大陸一樣，那裡的人們除了勉強能分辨人和牲畜之外，幾乎沒有發展出什麼文明。</w:t>
      </w:r>
    </w:p>
    <w:p>
      <w:pPr>
        <w:spacing w:before="200" w:after="40"/>
      </w:pPr>
      <w:r>
        <w:rPr>
          <w:rFonts w:ascii="Arial" w:hAnsi="Arial"/>
          <w:b/>
          <w:color w:val="808080"/>
          <w:sz w:val="20"/>
        </w:rPr>
        <w:t>^1-10</w:t>
      </w:r>
    </w:p>
    <w:p>
      <w:pPr>
        <w:spacing w:before="20" w:after="40"/>
      </w:pPr>
      <w:r>
        <w:rPr>
          <w:rFonts w:ascii="Arial" w:hAnsi="Arial"/>
          <w:color w:val="000000"/>
          <w:sz w:val="24"/>
        </w:rPr>
        <w:t>བྱས་ཙང་ ང་ཚོས་ སྤྱོད་འཇུག་དེ་ སྐབས་དེར་ བྲིས་བཞག་པའི་དེབ་ཅིག་ཡིན་ཀྱང་ ད་ལྟ་ཡང་ཀློག་གི་ཡོད་ལ་ འགྲེལ་བ་བྲིས་ནས་ ཀློག་བཞིན་ཡོད།  ཀློག་པ་ཙམ་ཡང་མིན་པར་  ཁ་ཡོད་ལག་ཡོད་ ཉམས་སུ་ལེན་ཏེ་  མི་ཚེའི་ནང་དུ་བེད་སྤྱོད་གཏོང་ཐུབ་པ་བྱེད་ཀྱི་ཡོད།</w:t>
      </w:r>
    </w:p>
    <w:p>
      <w:pPr>
        <w:spacing w:before="20" w:after="40"/>
      </w:pPr>
      <w:r>
        <w:rPr>
          <w:rFonts w:ascii="Arial" w:hAnsi="Arial"/>
          <w:color w:val="000000"/>
          <w:sz w:val="24"/>
        </w:rPr>
        <w:t>དེས་ན་ སྤྱོད་འཇུག་དེ་ ཡ་མཚན་ དང་ ངོ་མཚར་ཆེ་ཞིང་ གལ་ཆེན་པོ་ཞིག་ ཡིན་ས་རེད།</w:t>
      </w:r>
    </w:p>
    <w:p>
      <w:pPr>
        <w:spacing w:before="80" w:after="40"/>
      </w:pPr>
      <w:r>
        <w:rPr>
          <w:rFonts w:ascii="Arial" w:hAnsi="Arial"/>
          <w:color w:val="1A1A8C"/>
          <w:sz w:val="22"/>
        </w:rPr>
        <w:t>【中】 所以，《入菩薩行論》雖然是那個時候寫的書，到現在還在讀，還有人寫注釋。不只是讀——更是親身修持它，把它落實在生活中。</w:t>
      </w:r>
    </w:p>
    <w:p>
      <w:pPr>
        <w:spacing w:before="20" w:after="40"/>
      </w:pPr>
      <w:r>
        <w:rPr>
          <w:rFonts w:ascii="Arial" w:hAnsi="Arial"/>
          <w:color w:val="1A1A8C"/>
          <w:sz w:val="22"/>
        </w:rPr>
        <w:t>裡面有思維的方式，也有行動的方式，非常完備。no tibetan related text. The original tibetan text is only in Rinpoche original youtube text)</w:t>
      </w:r>
    </w:p>
    <w:p>
      <w:pPr>
        <w:spacing w:before="20" w:after="40"/>
      </w:pPr>
      <w:r>
        <w:rPr>
          <w:rFonts w:ascii="Arial" w:hAnsi="Arial"/>
          <w:color w:val="1A1A8C"/>
          <w:sz w:val="22"/>
        </w:rPr>
        <w:t>所以《入菩薩行論》真的很奇妙、令人讚嘆，也非常重要。</w:t>
      </w:r>
    </w:p>
    <w:p>
      <w:pPr>
        <w:spacing w:before="20" w:after="40"/>
        <w:ind w:left="288"/>
      </w:pPr>
      <w:r>
        <w:rPr>
          <w:rFonts w:ascii="Arial" w:hAnsi="Arial"/>
          <w:color w:val="606060"/>
          <w:sz w:val="18"/>
        </w:rPr>
        <w:t>註：ཁ་ཡོད་ལག་ཡོད་ = 親力親為； 親自做.....的；身體力行；事必躬親；</w:t>
      </w:r>
    </w:p>
    <w:p>
      <w:pPr>
        <w:spacing w:before="80" w:after="40"/>
      </w:pPr>
      <w:r>
        <w:rPr>
          <w:rFonts w:ascii="Arial" w:hAnsi="Arial"/>
          <w:color w:val="5B2C6F"/>
          <w:sz w:val="22"/>
        </w:rPr>
        <w:t>【EN】 Though the Bodhicaryavatara was composed back then, it is still read today and commentaries are still being written on it. Not only read — people put it into practice with hand and mouth, using it in their lives. Within it are ways of thinking and ways of acting, complete. So the Bodhicaryavatara is truly wonderful, astonishing, and important.</w:t>
      </w:r>
    </w:p>
    <w:p>
      <w:pPr>
        <w:spacing w:before="20" w:after="120"/>
      </w:pPr>
      <w:r>
        <w:rPr>
          <w:rFonts w:ascii="Arial" w:hAnsi="Arial"/>
          <w:color w:val="376023"/>
          <w:sz w:val="18"/>
        </w:rPr>
        <w:t>【Gemini中】 因此，儘管《入菩薩行論》是那麼久以前寫下的一本書，但我們直到現在都還在閱讀它、透過看註解來研讀它。而且我們不只是嘴上讀讀，還能在現實生活中實際去修持，並將它運用在自己的人生當中。由此看來，《入菩薩行論》確實是一部非常奇妙、不可思議且極為重要的經典。</w:t>
      </w:r>
    </w:p>
    <w:p>
      <w:pPr>
        <w:spacing w:before="200" w:after="40"/>
      </w:pPr>
      <w:r>
        <w:rPr>
          <w:rFonts w:ascii="Arial" w:hAnsi="Arial"/>
          <w:b/>
          <w:color w:val="808080"/>
          <w:sz w:val="20"/>
        </w:rPr>
        <w:t>^1-11</w:t>
      </w:r>
    </w:p>
    <w:p>
      <w:pPr>
        <w:spacing w:before="20" w:after="40"/>
      </w:pPr>
      <w:r>
        <w:rPr>
          <w:rFonts w:ascii="Arial" w:hAnsi="Arial"/>
          <w:color w:val="000000"/>
          <w:sz w:val="24"/>
        </w:rPr>
        <w:t>སྤྱོད་འཇུག་གི་མཚན་གྱི་ནང་དུ་ ཡོད་པའི་བྱང་ཆུབ་སེམས་དཔའི་སྤྱོད་པ་ལ་འཇུག་པ།</w:t>
      </w:r>
    </w:p>
    <w:p>
      <w:pPr>
        <w:spacing w:before="20" w:after="40"/>
      </w:pPr>
      <w:r>
        <w:rPr>
          <w:rFonts w:ascii="Arial" w:hAnsi="Arial"/>
          <w:color w:val="000000"/>
          <w:sz w:val="24"/>
        </w:rPr>
        <w:t>བྱང་ཆུབ་སེམས་དཔའི་སྤྱོད་པ་ལ་འཇུག་པ་ བརྗོད་དུས་ ཕལ་སྐད་ཀྱི་ལམ་ནས་ དོན་དག་རྡོག་རྡོག་ཞུ་ན།</w:t>
      </w:r>
    </w:p>
    <w:p>
      <w:pPr>
        <w:spacing w:before="20" w:after="40"/>
      </w:pPr>
      <w:r>
        <w:rPr>
          <w:rFonts w:ascii="Arial" w:hAnsi="Arial"/>
          <w:color w:val="000000"/>
          <w:sz w:val="24"/>
        </w:rPr>
        <w:t>སྐབས་འདིར་  བྱང་ཆུབ་སེམས་དཔའ་ཞེས་པའི་མི་ དེ་ཚོས་བསམ་བློ་ག་རེ་གཏོང་དགོས་པ་ དང་།</w:t>
      </w:r>
    </w:p>
    <w:p>
      <w:pPr>
        <w:spacing w:before="20" w:after="40"/>
      </w:pPr>
      <w:r>
        <w:rPr>
          <w:rFonts w:ascii="Arial" w:hAnsi="Arial"/>
          <w:color w:val="000000"/>
          <w:sz w:val="24"/>
        </w:rPr>
        <w:t>ལས་ཀ་ གང་བྱེད་ དགོས་པ།</w:t>
      </w:r>
    </w:p>
    <w:p>
      <w:pPr>
        <w:spacing w:before="20" w:after="40"/>
      </w:pPr>
      <w:r>
        <w:rPr>
          <w:rFonts w:ascii="Arial" w:hAnsi="Arial"/>
          <w:color w:val="000000"/>
          <w:sz w:val="24"/>
        </w:rPr>
        <w:t>བྱང་ཆུབ་སེམས་དཔའི་ལས་འགན་ གང་ཡིན་པ།</w:t>
      </w:r>
    </w:p>
    <w:p>
      <w:pPr>
        <w:spacing w:before="20" w:after="40"/>
      </w:pPr>
      <w:r>
        <w:rPr>
          <w:rFonts w:ascii="Arial" w:hAnsi="Arial"/>
          <w:color w:val="000000"/>
          <w:sz w:val="24"/>
        </w:rPr>
        <w:t>མདོར་ན་  བྱང་ཆུབ་སེམས་དཔའི་ལས་ཀ་བྱེད་སྟངས་ གང་ཡིན་མིན་དེ་  སྤྱོད་འཇུག་གི་ནང་དུ་ཡོད་ གསུངས་པ་རེད།</w:t>
      </w:r>
    </w:p>
    <w:p>
      <w:pPr>
        <w:spacing w:before="80" w:after="40"/>
      </w:pPr>
      <w:r>
        <w:rPr>
          <w:rFonts w:ascii="Arial" w:hAnsi="Arial"/>
          <w:color w:val="1A1A8C"/>
          <w:sz w:val="22"/>
        </w:rPr>
        <w:t>【中】 《入菩薩行論》書名裡有「入菩薩行」——</w:t>
      </w:r>
    </w:p>
    <w:p>
      <w:pPr>
        <w:spacing w:before="20" w:after="40"/>
      </w:pPr>
      <w:r>
        <w:rPr>
          <w:rFonts w:ascii="Arial" w:hAnsi="Arial"/>
          <w:color w:val="1A1A8C"/>
          <w:sz w:val="22"/>
        </w:rPr>
        <w:t>用白話簡單說的話：所謂「菩薩」就是被稱為菩薩的人，他們需要如何思考？</w:t>
      </w:r>
    </w:p>
    <w:p>
      <w:pPr>
        <w:spacing w:before="20" w:after="40"/>
      </w:pPr>
      <w:r>
        <w:rPr>
          <w:rFonts w:ascii="Arial" w:hAnsi="Arial"/>
          <w:color w:val="1A1A8C"/>
          <w:sz w:val="22"/>
        </w:rPr>
        <w:t>需要做什麼工作？</w:t>
      </w:r>
    </w:p>
    <w:p>
      <w:pPr>
        <w:spacing w:before="20" w:after="40"/>
      </w:pPr>
      <w:r>
        <w:rPr>
          <w:rFonts w:ascii="Arial" w:hAnsi="Arial"/>
          <w:color w:val="1A1A8C"/>
          <w:sz w:val="22"/>
        </w:rPr>
        <w:t>菩薩的責任是什麼？</w:t>
      </w:r>
    </w:p>
    <w:p>
      <w:pPr>
        <w:spacing w:before="20" w:after="40"/>
      </w:pPr>
      <w:r>
        <w:rPr>
          <w:rFonts w:ascii="Arial" w:hAnsi="Arial"/>
          <w:color w:val="1A1A8C"/>
          <w:sz w:val="22"/>
        </w:rPr>
        <w:t>簡單說，菩薩是如何做事情的——這一切都包含在《入菩薩行論》中。</w:t>
      </w:r>
    </w:p>
    <w:p>
      <w:pPr>
        <w:spacing w:before="20" w:after="40"/>
        <w:ind w:left="288"/>
      </w:pPr>
      <w:r>
        <w:rPr>
          <w:rFonts w:ascii="Arial" w:hAnsi="Arial"/>
          <w:color w:val="606060"/>
          <w:sz w:val="18"/>
        </w:rPr>
        <w:t>註：རྡོག་རྡོག་ཞུ་ན = 簡單說的話； དོན་དག = 意思；བསམ་བློ་ག་རེ་གཏོང་དགོས་པ = 他們需要如何思考； ལས་ཀ = 工作；</w:t>
      </w:r>
    </w:p>
    <w:p>
      <w:pPr>
        <w:spacing w:before="20" w:after="40"/>
        <w:ind w:left="288"/>
      </w:pPr>
      <w:r>
        <w:rPr>
          <w:rFonts w:ascii="Arial" w:hAnsi="Arial"/>
          <w:color w:val="606060"/>
          <w:sz w:val="18"/>
        </w:rPr>
        <w:t>註：這裡的 ལས་འགན 是指比較廣義上的「責任」。而「職責」是比較指定某職業的工作內容。</w:t>
      </w:r>
    </w:p>
    <w:p>
      <w:pPr>
        <w:spacing w:before="80" w:after="40"/>
      </w:pPr>
      <w:r>
        <w:rPr>
          <w:rFonts w:ascii="Arial" w:hAnsi="Arial"/>
          <w:color w:val="5B2C6F"/>
          <w:sz w:val="22"/>
        </w:rPr>
        <w:t>【EN】 Within the title of the Bodhicaryavatara — 'Entering the Conduct of a Bodhisattva' — speaking plainly: the 'bodhisattva' is a person — what do those called bodhisattvas need to think? What work must they do? What is their duty? In short, how a bodhisattva goes about their work — all of that, it is said, is found within the Bodhicaryavatara.</w:t>
      </w:r>
    </w:p>
    <w:p>
      <w:pPr>
        <w:spacing w:before="20" w:after="120"/>
      </w:pPr>
      <w:r>
        <w:rPr>
          <w:rFonts w:ascii="Arial" w:hAnsi="Arial"/>
          <w:color w:val="376023"/>
          <w:sz w:val="18"/>
        </w:rPr>
        <w:t>【Gemini中】 關於《入菩薩行論》書名中的「入菩薩行」——也就是趣入菩薩的行為，如果用最通俗口語、最核心的說法來表達，就是這部論典裡講述了：被稱為「菩薩」的這些人，他們都在思考哪些事？他們都在做些什麼？菩薩的職責是什麼？簡而言之，菩薩行事作風與工作方式到底是怎樣的，這些都包含在《入菩薩行論》之中。</w:t>
      </w:r>
    </w:p>
    <w:p>
      <w:pPr>
        <w:spacing w:before="200" w:after="40"/>
      </w:pPr>
      <w:r>
        <w:rPr>
          <w:rFonts w:ascii="Arial" w:hAnsi="Arial"/>
          <w:b/>
          <w:color w:val="808080"/>
          <w:sz w:val="20"/>
        </w:rPr>
        <w:t>^1-12</w:t>
      </w:r>
    </w:p>
    <w:p>
      <w:pPr>
        <w:spacing w:before="20" w:after="40"/>
      </w:pPr>
      <w:r>
        <w:rPr>
          <w:rFonts w:ascii="Arial" w:hAnsi="Arial"/>
          <w:color w:val="000000"/>
          <w:sz w:val="24"/>
        </w:rPr>
        <w:t>བྱང་ཆུབ་སེམས་དཔའ་ཞེས་པ་དེ་ལ་ཡང་ ཐུགས་བསམ་བཞེས་དགོས་པ་ཞིག་ཡིན།</w:t>
      </w:r>
    </w:p>
    <w:p>
      <w:pPr>
        <w:spacing w:before="20" w:after="40"/>
      </w:pPr>
      <w:r>
        <w:rPr>
          <w:rFonts w:ascii="Arial" w:hAnsi="Arial"/>
          <w:color w:val="000000"/>
          <w:sz w:val="24"/>
        </w:rPr>
        <w:t>ང་ཚོའི་ དུས་རྒྱུན་  གོམས་གཤིས་  དང་  ཐ་སྙད་བེད་སྤྱོད་གཏོང་སྟངས་ དབང་གིས་  གོ་བ་ལོག་པའམ་ གོ་བ་ཉམས་པ་ དང་ མ་ཚང་བ་ མང་པོ་ ཡོང་གི་ཡོད་ས་རེད།</w:t>
      </w:r>
    </w:p>
    <w:p>
      <w:pPr>
        <w:spacing w:before="20" w:after="40"/>
      </w:pPr>
      <w:r>
        <w:rPr>
          <w:rFonts w:ascii="Arial" w:hAnsi="Arial"/>
          <w:color w:val="000000"/>
          <w:sz w:val="24"/>
        </w:rPr>
        <w:t>དཔེར་ན་  ང་ཚོས་ དུས་རྒྱུན་ བྱང་ཆུབ་སེམས་དཔའ་བརྗོད་དུས་ གོམས་གཤིས་ལ་ ཕལ་ཆེར་ མི་བཟང་པོའམ་ མི་ཡག་པོ་ཞིག་ལ་གོ།</w:t>
      </w:r>
    </w:p>
    <w:p>
      <w:pPr>
        <w:spacing w:before="80" w:after="40"/>
      </w:pPr>
      <w:r>
        <w:rPr>
          <w:rFonts w:ascii="Arial" w:hAnsi="Arial"/>
          <w:color w:val="1A1A8C"/>
          <w:sz w:val="22"/>
        </w:rPr>
        <w:t>【中】 「菩薩」這個詞也需要好好想一想。</w:t>
      </w:r>
    </w:p>
    <w:p>
      <w:pPr>
        <w:spacing w:before="20" w:after="40"/>
      </w:pPr>
      <w:r>
        <w:rPr>
          <w:rFonts w:ascii="Arial" w:hAnsi="Arial"/>
          <w:color w:val="1A1A8C"/>
          <w:sz w:val="22"/>
        </w:rPr>
        <w:t>由於我們經常(受到) 習慣 和 使用術語的方法  所影響，可能經常會產生誤解或理解不完整的情況。</w:t>
      </w:r>
    </w:p>
    <w:p>
      <w:pPr>
        <w:spacing w:before="20" w:after="40"/>
      </w:pPr>
      <w:r>
        <w:rPr>
          <w:rFonts w:ascii="Arial" w:hAnsi="Arial"/>
          <w:color w:val="1A1A8C"/>
          <w:sz w:val="22"/>
        </w:rPr>
        <w:t>比如，一提到「菩薩」，我們習慣上 大概會想到一個善良的人或一個好人——</w:t>
      </w:r>
    </w:p>
    <w:p>
      <w:pPr>
        <w:spacing w:before="20" w:after="40"/>
      </w:pPr>
      <w:r>
        <w:rPr>
          <w:rFonts w:ascii="Arial" w:hAnsi="Arial"/>
          <w:color w:val="1A1A8C"/>
          <w:sz w:val="22"/>
        </w:rPr>
        <w:t>性格溫和、面帶笑容、不容易生氣。我們常說這樣的人像菩薩。不過，我們要小心。no tibetan related text.</w:t>
      </w:r>
    </w:p>
    <w:p>
      <w:pPr>
        <w:spacing w:before="20" w:after="40"/>
        <w:ind w:left="288"/>
      </w:pPr>
      <w:r>
        <w:rPr>
          <w:rFonts w:ascii="Arial" w:hAnsi="Arial"/>
          <w:color w:val="606060"/>
          <w:sz w:val="18"/>
        </w:rPr>
        <w:t>註：དབང་གིས།, 名詞加工具格助詞，指由於……的力量、受……的支配、受……的影響。</w:t>
      </w:r>
    </w:p>
    <w:p>
      <w:pPr>
        <w:spacing w:before="20" w:after="40"/>
        <w:ind w:left="288"/>
      </w:pPr>
      <w:r>
        <w:rPr>
          <w:rFonts w:ascii="Arial" w:hAnsi="Arial"/>
          <w:color w:val="606060"/>
          <w:sz w:val="18"/>
        </w:rPr>
        <w:t>註：ཡོང་གི་ཡོད་ས་རེད། = 可能會發生。此處的 ས 指 可能性，構成「看起來會...」的語氣。</w:t>
      </w:r>
    </w:p>
    <w:p>
      <w:pPr>
        <w:spacing w:before="20" w:after="40"/>
        <w:ind w:left="288"/>
      </w:pPr>
      <w:r>
        <w:rPr>
          <w:rFonts w:ascii="Arial" w:hAnsi="Arial"/>
          <w:color w:val="8B4513"/>
          <w:sz w:val="18"/>
        </w:rPr>
        <w:t>[Xiaoli Du]：suggest:由於我們日常的習慣和用語方式，</w:t>
      </w:r>
    </w:p>
    <w:p>
      <w:pPr>
        <w:spacing w:before="80" w:after="40"/>
      </w:pPr>
      <w:r>
        <w:rPr>
          <w:rFonts w:ascii="Arial" w:hAnsi="Arial"/>
          <w:color w:val="5B2C6F"/>
          <w:sz w:val="22"/>
        </w:rPr>
        <w:t>【EN】 The word 'bodhisattva' also requires careful thought. Due to our habitual patterns and the way we use terminology, misunderstandings or incomplete understandings often arise. For example, in our habitual patterns, when we say 'bodhisattva' we usually think of a good person — someone gentle, smiling, not easily angered. We commonly say such a person is like a bodhisattva. But we must be careful.</w:t>
      </w:r>
    </w:p>
    <w:p>
      <w:pPr>
        <w:spacing w:before="20" w:after="120"/>
      </w:pPr>
      <w:r>
        <w:rPr>
          <w:rFonts w:ascii="Arial" w:hAnsi="Arial"/>
          <w:color w:val="376023"/>
          <w:sz w:val="18"/>
        </w:rPr>
        <w:t>【Gemini中】 對於「菩薩」這個概念，我們也需要好好思考一下。由於我們平時的習慣和名相的使用方式，往往會導致許多誤解，或者讓這個詞的內涵變得模糊、不完整。例如，我們平時習慣一聽到「菩薩」，大概就會直覺地認為這是一個標準的好人、善人。</w:t>
      </w:r>
    </w:p>
    <w:p>
      <w:pPr>
        <w:spacing w:before="200" w:after="40"/>
      </w:pPr>
      <w:r>
        <w:rPr>
          <w:rFonts w:ascii="Arial" w:hAnsi="Arial"/>
          <w:b/>
          <w:color w:val="808080"/>
          <w:sz w:val="20"/>
        </w:rPr>
        <w:t>^1-13</w:t>
      </w:r>
    </w:p>
    <w:p>
      <w:pPr>
        <w:spacing w:before="20" w:after="40"/>
      </w:pPr>
      <w:r>
        <w:rPr>
          <w:rFonts w:ascii="Arial" w:hAnsi="Arial"/>
          <w:color w:val="000000"/>
          <w:sz w:val="24"/>
        </w:rPr>
        <w:t>སྤྱིར་བཏང་ བྱང་ཆུབ་སེམས་དཔའ་ཞེས་ མཛུབ་མོ་བཙུགས་ས་དེ་ ལྷ་ཁང་ཞིག་གི་ནང་དུ་ཡིན་ན། བྱང་ཆུབ་སེམས་པ་ཞིག་ མཛུབ་མོ་བཙུགས་དུས་ སྤྱན་རས་གཟིགས་ ལྟ་བུ་དེའི་ སྤྱན་ཁྲ་མོ་ དང་ ཞི་ཞིང་འཇམ་པ་དེ་དག་ལ་  བྱང་ཆུབ་སེམས་དཔའ་ལབ་ཀྱི་རེད་ལ།</w:t>
      </w:r>
    </w:p>
    <w:p>
      <w:pPr>
        <w:spacing w:before="20" w:after="40"/>
      </w:pPr>
      <w:r>
        <w:rPr>
          <w:rFonts w:ascii="Arial" w:hAnsi="Arial"/>
          <w:color w:val="000000"/>
          <w:sz w:val="24"/>
        </w:rPr>
        <w:t>ཕྱག་ན་རྡོ་རྗེ་ཞེས་ མཆེ་བ་བཙིགས་པ་ གཉེར་མ་བསྡུས་པ། མིག་བགྲད།  ཕྱག་ན་རྡོ་རྗེ་ཁུར། མེ་འབར་བ་ སོགས་  ཡོད་མཁན་རྣམས་ཀྱང་  བྱང་ཆུབ་སེམས་དཔའི་གྲས་ལ་ བཞག་གི་ཡོད་རེད།</w:t>
      </w:r>
    </w:p>
    <w:p>
      <w:pPr>
        <w:spacing w:before="80" w:after="40"/>
      </w:pPr>
      <w:r>
        <w:rPr>
          <w:rFonts w:ascii="Arial" w:hAnsi="Arial"/>
          <w:color w:val="1A1A8C"/>
          <w:sz w:val="22"/>
        </w:rPr>
        <w:t>【中】 一般來説，如果所指的「菩薩」是 在寺廟裡，通常是像觀世音菩薩那樣，慈悲的眼神、平和溫柔的形象。</w:t>
      </w:r>
    </w:p>
    <w:p>
      <w:pPr>
        <w:spacing w:before="20" w:after="40"/>
      </w:pPr>
      <w:r>
        <w:rPr>
          <w:rFonts w:ascii="Arial" w:hAnsi="Arial"/>
          <w:color w:val="1A1A8C"/>
          <w:sz w:val="22"/>
        </w:rPr>
        <w:t>但是金剛手菩薩——咬緊牙關、眉頭緊皺、眼睛睜大，手持金剛杵、周身是火——這樣的形象也被列入 「菩薩」的行列。</w:t>
      </w:r>
    </w:p>
    <w:p>
      <w:pPr>
        <w:spacing w:before="20" w:after="40"/>
        <w:ind w:left="288"/>
      </w:pPr>
      <w:r>
        <w:rPr>
          <w:rFonts w:ascii="Arial" w:hAnsi="Arial"/>
          <w:color w:val="606060"/>
          <w:sz w:val="18"/>
        </w:rPr>
        <w:t>註：這裡的 ལྟ་བུ， 意思是「像』、「如同」， 目的是要帶出所説對象的特點。</w:t>
      </w:r>
    </w:p>
    <w:p>
      <w:pPr>
        <w:spacing w:before="20" w:after="40"/>
        <w:ind w:left="288"/>
      </w:pPr>
      <w:r>
        <w:rPr>
          <w:rFonts w:ascii="Arial" w:hAnsi="Arial"/>
          <w:color w:val="8B4513"/>
          <w:sz w:val="18"/>
        </w:rPr>
        <w:t>[Xiaoli Du]：suggest:怒目圓睜</w:t>
      </w:r>
    </w:p>
    <w:p>
      <w:pPr>
        <w:spacing w:before="80" w:after="40"/>
      </w:pPr>
      <w:r>
        <w:rPr>
          <w:rFonts w:ascii="Arial" w:hAnsi="Arial"/>
          <w:color w:val="5B2C6F"/>
          <w:sz w:val="22"/>
        </w:rPr>
        <w:t>【EN】 In general, in a temple, when someone points to a bodhisattva, they point to figures like Avalokitesvara — with gentle eyes, peaceful and soft. But Vajrapani — with clenched teeth, furrowed brow, wide eyes, holding a vajra, surrounded by fire — such figures are also classed as bodhisattvas.</w:t>
      </w:r>
    </w:p>
    <w:p>
      <w:pPr>
        <w:spacing w:before="20" w:after="120"/>
      </w:pPr>
      <w:r>
        <w:rPr>
          <w:rFonts w:ascii="Arial" w:hAnsi="Arial"/>
          <w:color w:val="376023"/>
          <w:sz w:val="18"/>
        </w:rPr>
        <w:t>【Gemini中】 一般來說，如果要在寺廟裡指認誰是菩薩，當指著觀世音菩薩時，看到祂那雙慈祥的眼睛和寧靜溫和的容貌，大家會說這是菩薩；但如果是像金剛手菩薩那樣，展現出呲牙咧嘴、眉頭深鎖、雙目圓睜、手持金剛杵、周身烈火環繞的憤怒形象，祂們其實也同樣被歸類在菩薩的行列中。</w:t>
      </w:r>
    </w:p>
    <w:p>
      <w:pPr>
        <w:spacing w:before="200" w:after="40"/>
      </w:pPr>
      <w:r>
        <w:rPr>
          <w:rFonts w:ascii="Arial" w:hAnsi="Arial"/>
          <w:b/>
          <w:color w:val="808080"/>
          <w:sz w:val="20"/>
        </w:rPr>
        <w:t>^1-14</w:t>
      </w:r>
    </w:p>
    <w:p>
      <w:pPr>
        <w:spacing w:before="20" w:after="40"/>
      </w:pPr>
      <w:r>
        <w:rPr>
          <w:rFonts w:ascii="Arial" w:hAnsi="Arial"/>
          <w:color w:val="000000"/>
          <w:sz w:val="24"/>
        </w:rPr>
        <w:t>དངོས་གནས་བྱེད་ན་  བྱང་ཆུབ་སེམས་དཔའ་ཞེས་པ་དེ་  ཕར་བལྟ་སར་ མི་གཞི་འཇམ་པོ་ དང་ བགད་མོ་འཛུམ་འཛུམ་ ཡོད་པ་དེ་ཙམ་གྱིས་མ་ཡིན་པ།</w:t>
      </w:r>
    </w:p>
    <w:p>
      <w:pPr>
        <w:spacing w:before="20" w:after="40"/>
      </w:pPr>
      <w:r>
        <w:rPr>
          <w:rFonts w:ascii="Arial" w:hAnsi="Arial"/>
          <w:color w:val="000000"/>
          <w:sz w:val="24"/>
        </w:rPr>
        <w:t>སྤྲོ་ཐུང་ཐུང་སྟེ་ ཁོང་ཁྲོ་ལམ་ སེང་འབར་ཆོག་ ཡོད་མཁན་ དང་། དེ་མ་ཡིན་པ་ སྤྱོད་པའང་ངན་པ་སྟེ་ རྐུན་མ་རྒྱག་པ་ དང་ རྫུན་ཀྱང་བཤད་མཁན་ དེ་འདྲ་ལ་ མཐའ་གཅིག་ཏུ་ བྱང་ཆུབ་སེམས་དཔའ་མ་རེད་ཅེས་བརྗོད་ན་ ནོར་བ་རེད།</w:t>
      </w:r>
    </w:p>
    <w:p>
      <w:pPr>
        <w:spacing w:before="80" w:after="40"/>
      </w:pPr>
      <w:r>
        <w:rPr>
          <w:rFonts w:ascii="Arial" w:hAnsi="Arial"/>
          <w:color w:val="1A1A8C"/>
          <w:sz w:val="22"/>
        </w:rPr>
        <w:t>【中】 事實上，所謂的「菩薩」並不只是 遠遠看上去 外表溫和、面帶笑容的人。</w:t>
      </w:r>
    </w:p>
    <w:p>
      <w:pPr>
        <w:spacing w:before="20" w:after="40"/>
      </w:pPr>
      <w:r>
        <w:rPr>
          <w:rFonts w:ascii="Arial" w:hAnsi="Arial"/>
          <w:color w:val="1A1A8C"/>
          <w:sz w:val="22"/>
        </w:rPr>
        <w:t>但說急躁易怒、或是品行不端、偷竊說謊的人就一定不是菩薩——這樣說也是錯的。</w:t>
      </w:r>
    </w:p>
    <w:p>
      <w:pPr>
        <w:spacing w:before="20" w:after="40"/>
      </w:pPr>
      <w:r>
        <w:rPr>
          <w:rFonts w:ascii="Arial" w:hAnsi="Arial"/>
          <w:color w:val="1A1A8C"/>
          <w:sz w:val="22"/>
        </w:rPr>
        <w:t>這是需要了解的。我們來按順序討論。no tibetan related text.</w:t>
      </w:r>
    </w:p>
    <w:p>
      <w:pPr>
        <w:spacing w:before="20" w:after="40"/>
        <w:ind w:left="288"/>
      </w:pPr>
      <w:r>
        <w:rPr>
          <w:rFonts w:ascii="Arial" w:hAnsi="Arial"/>
          <w:color w:val="606060"/>
          <w:sz w:val="18"/>
        </w:rPr>
        <w:t>註：དངོས་གནས་བྱེད་ན་ = 事實上； ཞེས་པ་དེ་ = 所謂的； ཕར་བལྟ་སར = 遠遠看上去； མཐའ་གཅིག་ཏུ = 「單一地」、「絕對地」、「堅持地」</w:t>
      </w:r>
    </w:p>
    <w:p>
      <w:pPr>
        <w:spacing w:before="20" w:after="40"/>
        <w:ind w:left="288"/>
      </w:pPr>
      <w:r>
        <w:rPr>
          <w:rFonts w:ascii="Arial" w:hAnsi="Arial"/>
          <w:color w:val="8B4513"/>
          <w:sz w:val="18"/>
        </w:rPr>
        <w:t>[Xiaoli Du]：suggest:外表</w:t>
      </w:r>
    </w:p>
    <w:p>
      <w:pPr>
        <w:spacing w:before="80" w:after="40"/>
      </w:pPr>
      <w:r>
        <w:rPr>
          <w:rFonts w:ascii="Arial" w:hAnsi="Arial"/>
          <w:color w:val="5B2C6F"/>
          <w:sz w:val="22"/>
        </w:rPr>
        <w:t>【EN】 In truth, a bodhisattva is not simply one who appears gentle and smiling. But to say that someone short-tempered, or someone with bad conduct who steals and lies, is definitely not a bodhisattva — that would also be wrong. This is something that needs to be understood. We will discuss it in order.</w:t>
      </w:r>
    </w:p>
    <w:p>
      <w:pPr>
        <w:spacing w:before="20" w:after="120"/>
      </w:pPr>
      <w:r>
        <w:rPr>
          <w:rFonts w:ascii="Arial" w:hAnsi="Arial"/>
          <w:color w:val="376023"/>
          <w:sz w:val="18"/>
        </w:rPr>
        <w:t>【Gemini中】 事實上，所謂的菩薩，並不一定在外表上都是個性溫和、隨時面帶微笑的人。即使是那些脾氣暴躁、動不動就發火的人，或者是行為看似不端、會偷盜甚至會說謊的人，如果我們一刀切地認定「這些人絕對不是菩薩」，那也是錯誤的看法。</w:t>
      </w:r>
    </w:p>
    <w:p>
      <w:pPr>
        <w:spacing w:before="200" w:after="40"/>
      </w:pPr>
      <w:r>
        <w:rPr>
          <w:rFonts w:ascii="Arial" w:hAnsi="Arial"/>
          <w:b/>
          <w:color w:val="808080"/>
          <w:sz w:val="20"/>
        </w:rPr>
        <w:t>^1-15</w:t>
      </w:r>
    </w:p>
    <w:p>
      <w:pPr>
        <w:spacing w:before="20" w:after="40"/>
      </w:pPr>
      <w:r>
        <w:rPr>
          <w:rFonts w:ascii="Arial" w:hAnsi="Arial"/>
          <w:color w:val="000000"/>
          <w:sz w:val="24"/>
        </w:rPr>
        <w:t>སྤྱིར་བཏང་བྱང་ཆུབ་སེམས་དཔའ་ཞེས་མཛུབ་མོ་བཙུགས་ས་དེ་སྤྱོད་འཇུག་ནང་དུའང་་ཞིང་། ང་ཚོ་ལྟ་བུའི་སེམས་ཅན་ཐ་མལ་པར་བྱང་ཆུབ་ཀྱི་སེམས་ཞེས་པ་དེ་སླེབས་ཚར་མ་ཐག་ཏུ་གང་ཟག་དེ་བྱང་ཆུབ་སེམས་དཔའ་ཆགས་ཀྱི་རེད།</w:t>
      </w:r>
    </w:p>
    <w:p>
      <w:pPr>
        <w:spacing w:before="80" w:after="40"/>
      </w:pPr>
      <w:r>
        <w:rPr>
          <w:rFonts w:ascii="Arial" w:hAnsi="Arial"/>
          <w:color w:val="1A1A8C"/>
          <w:sz w:val="22"/>
        </w:rPr>
        <w:t>【中】 《入菩薩行論》裡有這樣的話：「菩提心一生起，頃刻間，被縛輪迴獄中的可憐者，被稱為善逝之子。」對我們這樣的普通眾生來說，只要這個菩提心一生起，那個人就成了菩薩。</w:t>
      </w:r>
    </w:p>
    <w:p>
      <w:pPr>
        <w:spacing w:before="20" w:after="40"/>
        <w:ind w:left="288"/>
      </w:pPr>
      <w:r>
        <w:rPr>
          <w:rFonts w:ascii="Arial" w:hAnsi="Arial"/>
          <w:color w:val="8B4513"/>
          <w:sz w:val="18"/>
        </w:rPr>
        <w:t>[Xiaoli Du]：生死獄繫苦有情，倘若生起菩提心，即刻得名諸佛子（出自第一品 菩提心利益:1.生死獄繫苦有情，倘若生起菩提心，即刻得名諸佛子，世間人天應禮敬。2.生死獄中囚，若生菩提心，即刻名佛子，人天應禮敬。 ）</w:t>
      </w:r>
    </w:p>
    <w:p>
      <w:pPr>
        <w:spacing w:before="80" w:after="40"/>
      </w:pPr>
      <w:r>
        <w:rPr>
          <w:rFonts w:ascii="Arial" w:hAnsi="Arial"/>
          <w:color w:val="5B2C6F"/>
          <w:sz w:val="22"/>
        </w:rPr>
        <w:t>【EN】 In the Bodhicaryavatara there are words like: 'The moment bodhicitta is aroused / those who are wretched, bound in the prison of the cycle of life / are called the sons of the Blissful Ones.' For ordinary beings like us, the moment this thing called bodhicitta arises, that person becomes a bodhisattva.</w:t>
      </w:r>
    </w:p>
    <w:p>
      <w:pPr>
        <w:spacing w:before="20" w:after="120"/>
      </w:pPr>
      <w:r>
        <w:rPr>
          <w:rFonts w:ascii="Arial" w:hAnsi="Arial"/>
          <w:color w:val="376023"/>
          <w:sz w:val="18"/>
        </w:rPr>
        <w:t>【Gemini中】 一般來說，對於到底誰才是菩薩的指認，《入菩薩行論》本身也提到：「生死牢獄苦眾生，若發頃刻菩提心，即刻得名諸佛子。」意思是說，像我們這樣普通的凡夫眾生，只要心中一發起「菩提心」的那一個瞬間，這個人就已經成為菩薩了。</w:t>
      </w:r>
    </w:p>
    <w:p>
      <w:pPr>
        <w:spacing w:before="200" w:after="40"/>
      </w:pPr>
      <w:r>
        <w:rPr>
          <w:rFonts w:ascii="Arial" w:hAnsi="Arial"/>
          <w:b/>
          <w:color w:val="808080"/>
          <w:sz w:val="20"/>
        </w:rPr>
        <w:t>^1-16</w:t>
      </w:r>
    </w:p>
    <w:p>
      <w:pPr>
        <w:spacing w:before="20" w:after="40"/>
      </w:pPr>
      <w:r>
        <w:rPr>
          <w:rFonts w:ascii="Arial" w:hAnsi="Arial"/>
          <w:color w:val="000000"/>
          <w:sz w:val="24"/>
        </w:rPr>
        <w:t>དེ་དང་འབྲེལ་བའི་ཐུགས་བསམ་བཞེས་དགོས་པ་གལ་ཆེན་པོ་ཁ་ཤས་ཤིག་མཐོང་གི་འདུག། བྱང་ཆུབ་སེམས་དཔའ་ཞེས་པ་དེ་ང་ཚོ་ལྟ་བུའི་མིའམ་གང་ཟག་དང། དམིགས་བསལ་གྱི་བསམ་བློ་གཏོང་སྟངས་དང་ཐག་གཅོད་སྟངས་ཀྱིས་ངས་འདི་རང་བྱེད་ཀྱི་ཡིན་ཞེས་ཐག་བཅད་ནས་དེའི་སྐོར་བསམ་བློ་བཏང་ཞིང་ཉམས་ལེན་བྱས་ཏེ། དེའི་སྤྱོད་པ་སྤྱད་ཅིང་ལས་ཀ་བྱེད་ཀྱི་རེད།</w:t>
      </w:r>
    </w:p>
    <w:p>
      <w:pPr>
        <w:spacing w:before="80" w:after="40"/>
      </w:pPr>
      <w:r>
        <w:rPr>
          <w:rFonts w:ascii="Arial" w:hAnsi="Arial"/>
          <w:color w:val="1A1A8C"/>
          <w:sz w:val="22"/>
        </w:rPr>
        <w:t>【中】 有幾個重要的相關要點需要放在心上。「菩薩」就是一個人——一個像我們一樣的普通人——以一種特定的方式思考和決斷，決定：「這件事我來做」，為此去思考、去修行、去實踐那種行為，做那個工作。</w:t>
      </w:r>
    </w:p>
    <w:p>
      <w:pPr>
        <w:spacing w:before="80" w:after="40"/>
      </w:pPr>
      <w:r>
        <w:rPr>
          <w:rFonts w:ascii="Arial" w:hAnsi="Arial"/>
          <w:color w:val="5B2C6F"/>
          <w:sz w:val="22"/>
        </w:rPr>
        <w:t>【EN】 There are important related points to take to heart. A 'bodhisattva' is a person — an ordinary human being like us — who, with a particular way of thinking and deciding, resolves: 'I will do this,' thinks about it, practices it, performs its conduct, and does the work.</w:t>
      </w:r>
    </w:p>
    <w:p>
      <w:pPr>
        <w:spacing w:before="20" w:after="120"/>
      </w:pPr>
      <w:r>
        <w:rPr>
          <w:rFonts w:ascii="Arial" w:hAnsi="Arial"/>
          <w:color w:val="376023"/>
          <w:sz w:val="18"/>
        </w:rPr>
        <w:t>【Gemini中】 關於這一點，有幾個非常重要的觀點值得我們深思。所謂的菩薩，其實是像我們一樣的人或個體，只是因為他們透過特殊的思考方式和抉擇，下定決心說「我一定要做這件事」，隨後便圍繞著這個方向去思維、去修持，進而實踐這樣的行為並展開行動。</w:t>
      </w:r>
    </w:p>
    <w:p>
      <w:pPr>
        <w:spacing w:before="200" w:after="40"/>
      </w:pPr>
      <w:r>
        <w:rPr>
          <w:rFonts w:ascii="Arial" w:hAnsi="Arial"/>
          <w:b/>
          <w:color w:val="808080"/>
          <w:sz w:val="20"/>
        </w:rPr>
        <w:t>^1-17</w:t>
      </w:r>
    </w:p>
    <w:p>
      <w:pPr>
        <w:spacing w:before="20" w:after="40"/>
      </w:pPr>
      <w:r>
        <w:rPr>
          <w:rFonts w:ascii="Arial" w:hAnsi="Arial"/>
          <w:color w:val="000000"/>
          <w:sz w:val="24"/>
        </w:rPr>
        <w:t>དེ་དང་གཅིག་པ་དཔེར་ན་ཡེ་ཤུ་ཚོ་ཡིན་ནའང་ཁོ་རང་ཚོར་ལྟ་བ་ཞིག་ཡོད་པས་ལྟ་བ་དེར་ཐག་བཅད་དེ་སྒོམ། ཐ་ལེནྜ་དང་ཤྲི་ལངྐ་ལ་ཡོད་པའི་གནས་བརྟན་སྡེ་བའི་ཆོས་བརྒྱུད་དེ་ཚོར་འདུ་བྱེད་ཐམས་ཅད་མི་རྟག་པ་དང་། ཟག་བཅས་ཐམས་ཅད་སྡུག་བསྔལ་བ་ཡིན་པའི་ལྟ་བ་དེ་རང་རེད། མང་ཆེ་བས་བྱང་ཆུབ་ཀྱི་སེམས་ཞེས་པ་དེ་སྙིང་རྗེ་ཙམ་དང་བྱམས་པ་ཙམ་ལ་ཡིན་སྣང་ཤར་སྟེ། སྨན་ཁང་བཙུགས་པ་དང་སློབ་གྲྭ་བཙུགས་པ་སོགས་ལ་བྱང་ཆུབ་ཀྱི་སེམས་རེད་བསམ་སྡོད་མཁན་མང་པོ་འདུག དེ་དཔེ་མི་སྲིད་ནོར་བ་རེད།</w:t>
      </w:r>
    </w:p>
    <w:p>
      <w:pPr>
        <w:spacing w:before="80" w:after="40"/>
      </w:pPr>
      <w:r>
        <w:rPr>
          <w:rFonts w:ascii="Arial" w:hAnsi="Arial"/>
          <w:color w:val="1A1A8C"/>
          <w:sz w:val="22"/>
        </w:rPr>
        <w:t>【中】 基督徒也有自己的觀點，並以此為基礎修行。泰國和斯里蘭卡上座部傳承的觀點是：一切有為法無常，一切有漏法是苦的。大多數人把「菩提心」僅僅理解為慈悲和善良——認為建醫院、建學校就是菩提心。這是根本性的錯誤。</w:t>
      </w:r>
    </w:p>
    <w:p>
      <w:pPr>
        <w:spacing w:before="80" w:after="40"/>
      </w:pPr>
      <w:r>
        <w:rPr>
          <w:rFonts w:ascii="Arial" w:hAnsi="Arial"/>
          <w:color w:val="5B2C6F"/>
          <w:sz w:val="22"/>
        </w:rPr>
        <w:t>【EN】 Christians too hold a view and practice accordingly. The Theravada traditions of Thailand and Sri Lanka hold the view that all conditioned things are impermanent, all contaminated things are suffering. Most people reduce 'bodhicitta' to compassion and kindness — thinking that building hospitals and schools is bodhicitta. This is completely and utterly wrong.</w:t>
      </w:r>
    </w:p>
    <w:p>
      <w:pPr>
        <w:spacing w:before="20" w:after="120"/>
      </w:pPr>
      <w:r>
        <w:rPr>
          <w:rFonts w:ascii="Arial" w:hAnsi="Arial"/>
          <w:color w:val="376023"/>
          <w:sz w:val="18"/>
        </w:rPr>
        <w:t>【Gemini中】 這就像基督教徒一樣，他們也有自己的見地，並以此見地為核心去抉擇並實修。而在泰國和斯里蘭卡的南傳上座部佛教傳統中，他們的見地則是「諸行無常，諸漏皆苦」。然而，現在有很多人誤以為「菩提心」就只是單純的慈悲心或愛心，看到別人蓋醫院、辦學校等行善舉動，就覺得這就是發菩提心，這種看法其實是完全錯誤的。</w:t>
      </w:r>
    </w:p>
    <w:p>
      <w:pPr>
        <w:spacing w:before="200" w:after="40"/>
      </w:pPr>
      <w:r>
        <w:rPr>
          <w:rFonts w:ascii="Arial" w:hAnsi="Arial"/>
          <w:b/>
          <w:color w:val="808080"/>
          <w:sz w:val="20"/>
        </w:rPr>
        <w:t>^1-18</w:t>
      </w:r>
    </w:p>
    <w:p>
      <w:pPr>
        <w:spacing w:before="20" w:after="40"/>
      </w:pPr>
      <w:r>
        <w:rPr>
          <w:rFonts w:ascii="Arial" w:hAnsi="Arial"/>
          <w:color w:val="000000"/>
          <w:sz w:val="24"/>
        </w:rPr>
        <w:t>དཔེར་ན། ཇ་ཞིག་བཟོ་དགོས་ཀྱི་ཡོད་ན་མ་མཐར་མར་དང་ཇའི་ལོ་མ་དེ་དགོས་ཀྱི་ཡོད་ལ་ཆུ་ཞིག་ཀྱང་དགོས་པ་རེད། ཇ་ཞིག་འཐུང་པར་ཇ་དང་ཆུ་ཅིག་ཆར་དགོས་པ་ལས་ཇ་སྐམ་པོ་ཞིག་གིས་མི་འགྲིག་པ་ལྟར། བྱང་ཆུབ་ཀྱིི་སེམས་ཞེས་པ་དེ་སེམས་ཅན་ཐམས་ཅད་ལ་སྙིང་རྗེ་དང་བྱམས་པ་དེ་ཚོ་ཡིན་དང་ཡིན་མི་དགོས་ཟེར་གྱི་མེད། ཡིན་ནའང་སེམས་ཅན་ཐམས་ཅད་ཀྱིས་དངོས་པོའི་གནས་ལུགས་གང་ཡིན་པ་དེ་ཇི་ལྟ་བ་བཞིན་དུ་རྟོགས་ཐུབ་པའི་ཆེད་དུ་སྨོན་ལམ་བརྒྱབ་པའམ་འབད་རྩོལ་བྱེད་པ་དེ་བྱང་ཆུབ་ཀྱི་སེམས་ཞེས་པ་དེ་བཟོ་བར་ངེས་པར་དུ་དགོས།</w:t>
      </w:r>
    </w:p>
    <w:p>
      <w:pPr>
        <w:spacing w:before="80" w:after="40"/>
      </w:pPr>
      <w:r>
        <w:rPr>
          <w:rFonts w:ascii="Arial" w:hAnsi="Arial"/>
          <w:color w:val="1A1A8C"/>
          <w:sz w:val="22"/>
        </w:rPr>
        <w:t>【中】 比如說，要泡茶的話，至少需要茶葉和水——只有乾茶葉是不行的。同理，對一切眾生的慈悲和愛並不是不需要，是需要的。但還必須有：願一切眾生能夠了解事物的真實本性，以及為此而努力——這是菩提心完整不可少的部分。</w:t>
      </w:r>
    </w:p>
    <w:p>
      <w:pPr>
        <w:spacing w:before="80" w:after="40"/>
      </w:pPr>
      <w:r>
        <w:rPr>
          <w:rFonts w:ascii="Arial" w:hAnsi="Arial"/>
          <w:color w:val="5B2C6F"/>
          <w:sz w:val="22"/>
        </w:rPr>
        <w:t>【EN】 For example, to make tea you need at minimum tea leaves and water — dry tea alone will not do. Similarly, loving-kindness and compassion for all beings are not unnecessary — they are needed. But more than that: aspiring and striving that all beings may understand the true nature of things, how things actually are — that is what is absolutely required for bodhicitta to be complete.</w:t>
      </w:r>
    </w:p>
    <w:p>
      <w:pPr>
        <w:spacing w:before="20" w:after="120"/>
      </w:pPr>
      <w:r>
        <w:rPr>
          <w:rFonts w:ascii="Arial" w:hAnsi="Arial"/>
          <w:color w:val="376023"/>
          <w:sz w:val="18"/>
        </w:rPr>
        <w:t>【Gemini中】 舉例來說，如果想要做一杯茶，至少需要酥油和茶葉，同時也需要水。想要喝茶，就必須讓茶葉與水融合，光有乾茶葉是不行的。同樣地，所謂的菩薩心或菩提心，並不是說不需要對一切眾生抱持慈悲與愛心——這些當然是必要的；但是，為了讓所有眾生都能如實了悟萬事萬物的實相，而許下心願或付出努力，這才是要成就「菩提心」所絕對不可或缺的要素。</w:t>
      </w:r>
    </w:p>
    <w:p>
      <w:pPr>
        <w:spacing w:before="200" w:after="40"/>
      </w:pPr>
      <w:r>
        <w:rPr>
          <w:rFonts w:ascii="Arial" w:hAnsi="Arial"/>
          <w:b/>
          <w:color w:val="808080"/>
          <w:sz w:val="20"/>
        </w:rPr>
        <w:t>^1-19</w:t>
      </w:r>
    </w:p>
    <w:p>
      <w:pPr>
        <w:spacing w:before="20" w:after="40"/>
      </w:pPr>
      <w:r>
        <w:rPr>
          <w:rFonts w:ascii="Arial" w:hAnsi="Arial"/>
          <w:color w:val="000000"/>
          <w:sz w:val="24"/>
        </w:rPr>
        <w:t>མང་ཆེ་བས་བྱང་ཆུབ་ཀྱི་སེམས་ཞེས་པ་དེ་སྙིང་རྗེ་དང་བྱམས་པ་ཙམ་ཞིག་ཡིན་སྣང་ཤར་སྟེ་དེ་ལས་ལྷག་དོན་དམ་བྱང་ཆུབ་ཀྱི་སེམས་དེ་མགོ་མ་འཚོས་ནས་དེའི་ནང་དུ་བཙུད་ཀྱི་མེད་པས་དེ་དཔེ་ཉེན་ཁ་ཚ་བོ་རེད། གང་ཡིན་ཟེར་ན། སྙིང་རྗེ་ཙམ་དང་བྱམས་པ་ཙམ་དེ་ཆོས་ལུགས་མང་པོ་ལ་ཡོད་རེད། དཔེར་ན། ཡེ་ཤུ་དང་ཁ་ཆེ། ཤེས་རབ་ཀྱི་ཆ་དེ་ཡེ་ཤུ་དང་ཁ་ཆེ་དེ་ཚོ་སུ་ལའང་རྩ་ནས་བཤད་པ་མེད།</w:t>
      </w:r>
    </w:p>
    <w:p>
      <w:pPr>
        <w:spacing w:before="80" w:after="40"/>
      </w:pPr>
      <w:r>
        <w:rPr>
          <w:rFonts w:ascii="Arial" w:hAnsi="Arial"/>
          <w:color w:val="1A1A8C"/>
          <w:sz w:val="22"/>
        </w:rPr>
        <w:t>【中】 大多數人好像覺得菩提心就是慈悲和愛，沒有包括「勝義菩提心」這個面向——這是很危險的遺漏。因為單有慈悲和愛在很多宗教裡都有，基督教和伊斯蘭教也談愛與慈悲。但智慧的這個面向，在基督教和伊斯蘭教裡根本沒有提到。</w:t>
      </w:r>
    </w:p>
    <w:p>
      <w:pPr>
        <w:spacing w:before="80" w:after="40"/>
      </w:pPr>
      <w:r>
        <w:rPr>
          <w:rFonts w:ascii="Arial" w:hAnsi="Arial"/>
          <w:color w:val="5B2C6F"/>
          <w:sz w:val="22"/>
        </w:rPr>
        <w:t>【EN】 Most people seem to think bodhicitta is just loving-kindness and compassion, not including the 'ultimate bodhicitta' aspect — that is a dangerous omission. Because loving-kindness and compassion alone exist in many religions. Jesus and Islam also speak of love and compassion. But the dimension of wisdom is entirely absent in Christianity and Islam.</w:t>
      </w:r>
    </w:p>
    <w:p>
      <w:pPr>
        <w:spacing w:before="20" w:after="120"/>
      </w:pPr>
      <w:r>
        <w:rPr>
          <w:rFonts w:ascii="Arial" w:hAnsi="Arial"/>
          <w:color w:val="376023"/>
          <w:sz w:val="18"/>
        </w:rPr>
        <w:t>【Gemini中】 很多人誤以為菩提心就只是慈悲與愛心而已，卻無法理解比這更深一層的「勝義菩提心」，也沒有把這個內涵納入其中，這樣其實是非常危險的。因為如果單純只講慈悲與愛心，很多宗教都有類似的教義，例如基督教和伊斯蘭教都是如此；然而，關於「智慧」的這個面向，在基督教和伊斯蘭教等宗教的教義中，是完全沒有被提及的。</w:t>
      </w:r>
    </w:p>
    <w:p>
      <w:pPr>
        <w:spacing w:before="200" w:after="40"/>
      </w:pPr>
      <w:r>
        <w:rPr>
          <w:rFonts w:ascii="Arial" w:hAnsi="Arial"/>
          <w:b/>
          <w:color w:val="808080"/>
          <w:sz w:val="20"/>
        </w:rPr>
        <w:t>^1-20</w:t>
      </w:r>
    </w:p>
    <w:p>
      <w:pPr>
        <w:spacing w:before="20" w:after="40"/>
      </w:pPr>
      <w:r>
        <w:rPr>
          <w:rFonts w:ascii="Arial" w:hAnsi="Arial"/>
          <w:color w:val="000000"/>
          <w:sz w:val="24"/>
        </w:rPr>
        <w:t>ཆོས་ཚིག་གི་ཐོག་ནས་བཤད་ན་དོན་དམ་བྱང་ཆུབ་ཀྱི་སེམས་དང་ཀུན་རྫོབ་བྱང་ཆུབ་ཀྱི་སེམས་ལབ་ན་འགྲིག། ཀུན་རྫོབ་བྱང་ཆུབ་ཀྱི་སེམས་ལས་སྨོན་པ་བྱང་ཆུབ་ཀྱི་སེམས་ལྟ་བུ་ཡིན་ན་སེམས་ཅན་ཐམས་ཅད་སངས་རྒྱས་ཀྱི་གོ་འཕང་ཐོབ་པར་ཤོག་བསམ་པའི་བསམ་པ་དེ་རེད།</w:t>
      </w:r>
    </w:p>
    <w:p>
      <w:pPr>
        <w:spacing w:before="80" w:after="40"/>
      </w:pPr>
      <w:r>
        <w:rPr>
          <w:rFonts w:ascii="Arial" w:hAnsi="Arial"/>
          <w:color w:val="1A1A8C"/>
          <w:sz w:val="22"/>
        </w:rPr>
        <w:t>【中】 用佛法術語說，就是勝義菩提心和世俗菩提心。世俗菩提心，就像願菩提心，是願一切眾生都能獲得圓滿佛果的願望。從一個角度來看，這樣理解也不算錯。</w:t>
      </w:r>
    </w:p>
    <w:p>
      <w:pPr>
        <w:spacing w:before="80" w:after="40"/>
      </w:pPr>
      <w:r>
        <w:rPr>
          <w:rFonts w:ascii="Arial" w:hAnsi="Arial"/>
          <w:color w:val="5B2C6F"/>
          <w:sz w:val="22"/>
        </w:rPr>
        <w:t>【EN】 In Buddhist terminology, we speak of ultimate bodhicitta and conventional bodhicitta. Conventional bodhicitta, like the aspiration bodhicitta, is the aspiration that all beings attain complete buddhahood. From one angle, that understanding is not wrong.</w:t>
      </w:r>
    </w:p>
    <w:p>
      <w:pPr>
        <w:spacing w:before="20" w:after="120"/>
      </w:pPr>
      <w:r>
        <w:rPr>
          <w:rFonts w:ascii="Arial" w:hAnsi="Arial"/>
          <w:color w:val="376023"/>
          <w:sz w:val="18"/>
        </w:rPr>
        <w:t>【Gemini中】 如果用佛教的術語來說，將它區分為「勝義菩提心」和「世俗菩提心」就可以了。在世俗菩提心中，像「願菩提心」所代表的，就是衷心希望一切眾生都能證得圓滿佛果的這種心願。</w:t>
      </w:r>
    </w:p>
    <w:p>
      <w:pPr>
        <w:spacing w:before="200" w:after="40"/>
      </w:pPr>
      <w:r>
        <w:rPr>
          <w:rFonts w:ascii="Arial" w:hAnsi="Arial"/>
          <w:b/>
          <w:color w:val="808080"/>
          <w:sz w:val="20"/>
        </w:rPr>
        <w:t>^1-21</w:t>
      </w:r>
    </w:p>
    <w:p>
      <w:pPr>
        <w:spacing w:before="20" w:after="40"/>
      </w:pPr>
      <w:r>
        <w:rPr>
          <w:rFonts w:ascii="Arial" w:hAnsi="Arial"/>
          <w:color w:val="000000"/>
          <w:sz w:val="24"/>
        </w:rPr>
        <w:t>ཡིན་ན་ཡང་སྙིང་པོ་དེ་གང་རེད་ཅེ་ན་སངས་རྒྱས་ཞེས་པ་དེ་གོང་དུ་ཞུས་པ་ལྟར་ཆོས་ཀྱི་གནས་ལུགས་སམ་དངོས་པོའི་གནས་ཚུལ་མཐར་ཐུག་པ་ཧ་གོ་ཡོང་དུས་སངས་རྒྱས་ཟེར་ནས་ནང་པས་དེ་འདྲ་ཞིག་ལ་ངོས་འཛིན་བྱེད་ཀྱི་ཡོད་རེད། དེས་ན་ཀུན་རྫོབ་བྱང་སེམས་དང་དོན་དམ་བྱང་སེམས་གཉིས་ཀ་དགོས་རེད།</w:t>
      </w:r>
    </w:p>
    <w:p>
      <w:pPr>
        <w:spacing w:before="80" w:after="40"/>
      </w:pPr>
      <w:r>
        <w:rPr>
          <w:rFonts w:ascii="Arial" w:hAnsi="Arial"/>
          <w:color w:val="1A1A8C"/>
          <w:sz w:val="22"/>
        </w:rPr>
        <w:t>【中】 不過，最核心的是：「佛」，是佛教徒所認可的對事物究竟本性有了完全了解的人。所以——就像泡茶需要茶葉和水兩樣東西——世俗菩提心和勝義菩提心兩者都是需要的。</w:t>
      </w:r>
    </w:p>
    <w:p>
      <w:pPr>
        <w:spacing w:before="80" w:after="40"/>
      </w:pPr>
      <w:r>
        <w:rPr>
          <w:rFonts w:ascii="Arial" w:hAnsi="Arial"/>
          <w:color w:val="5B2C6F"/>
          <w:sz w:val="22"/>
        </w:rPr>
        <w:t>【EN】 However, the essence is this: 'buddha' is what Buddhists recognize as someone who has fully understood the ultimate nature of things, how phenomena truly are. So — just as to make tea you need both tea leaves and water — both conventional bodhicitta and ultimate bodhicitta are needed.</w:t>
      </w:r>
    </w:p>
    <w:p>
      <w:pPr>
        <w:spacing w:before="20" w:after="120"/>
      </w:pPr>
      <w:r>
        <w:rPr>
          <w:rFonts w:ascii="Arial" w:hAnsi="Arial"/>
          <w:color w:val="376023"/>
          <w:sz w:val="18"/>
        </w:rPr>
        <w:t>【Gemini中】 然而，這其中的核心本質是什麼呢？所謂的「佛」，正如前面所說的，是在徹底了悟了法性或萬事萬物的終極實相之後，佛教徒對於這樣一種境界的稱呼。因此，世俗菩提心與勝義菩提心這兩者，都是必不可少的。</w:t>
      </w:r>
    </w:p>
    <w:p>
      <w:pPr>
        <w:spacing w:before="200" w:after="40"/>
      </w:pPr>
      <w:r>
        <w:rPr>
          <w:rFonts w:ascii="Arial" w:hAnsi="Arial"/>
          <w:b/>
          <w:color w:val="808080"/>
          <w:sz w:val="20"/>
        </w:rPr>
        <w:t>^1-22</w:t>
      </w:r>
    </w:p>
    <w:p>
      <w:pPr>
        <w:spacing w:before="20" w:after="40"/>
      </w:pPr>
      <w:r>
        <w:rPr>
          <w:rFonts w:ascii="Arial" w:hAnsi="Arial"/>
          <w:color w:val="000000"/>
          <w:sz w:val="24"/>
        </w:rPr>
        <w:t>བྱང་ཆུབ་ཀྱི་སེམས་ཞེས་ངོས་འཛིན་བྱེད་ས་དེ་ཀུན་རྫོབ་བྱང་སེམས་དང་དོན་དམ་བྱང་སེམས་གཉིས་ཀར་གསུང་དགོས་ཀྱི་འདུག། དོན་དམ་བྱང་སེམས་ཞེས་པ་དེ་མར་བཤད་ཡོང་དུས། ཆོས་ཐམས་ཅད་ཀྱི་གནས་ལུགས་དེ་བཤད་ཀྱི་ཡོད།</w:t>
      </w:r>
    </w:p>
    <w:p>
      <w:pPr>
        <w:spacing w:before="80" w:after="40"/>
      </w:pPr>
      <w:r>
        <w:rPr>
          <w:rFonts w:ascii="Arial" w:hAnsi="Arial"/>
          <w:color w:val="1A1A8C"/>
          <w:sz w:val="22"/>
        </w:rPr>
        <w:t>【中】 要界定菩提心，世俗菩提心和勝義菩提心兩種都要提到。說到勝義菩提心的時候——講的是一切現象的究竟本性。</w:t>
      </w:r>
    </w:p>
    <w:p>
      <w:pPr>
        <w:spacing w:before="80" w:after="40"/>
      </w:pPr>
      <w:r>
        <w:rPr>
          <w:rFonts w:ascii="Arial" w:hAnsi="Arial"/>
          <w:color w:val="5B2C6F"/>
          <w:sz w:val="22"/>
        </w:rPr>
        <w:t>【EN】 When defining bodhicitta, both conventional and ultimate bodhicitta must be mentioned. When speaking of ultimate bodhicitta — it is speaking about the ultimate nature of all phenomena.</w:t>
      </w:r>
    </w:p>
    <w:p>
      <w:pPr>
        <w:spacing w:before="20" w:after="120"/>
      </w:pPr>
      <w:r>
        <w:rPr>
          <w:rFonts w:ascii="Arial" w:hAnsi="Arial"/>
          <w:color w:val="376023"/>
          <w:sz w:val="18"/>
        </w:rPr>
        <w:t>【Gemini中】 當我們在定義什麼是「菩提心」時，必須把世俗菩提心和勝義菩提心兩者都講清楚。而深入探討「勝義菩提心」時，所闡述的正是萬事萬物的究竟實相。</w:t>
      </w:r>
    </w:p>
    <w:p>
      <w:pPr>
        <w:spacing w:before="200" w:after="40"/>
      </w:pPr>
      <w:r>
        <w:rPr>
          <w:rFonts w:ascii="Arial" w:hAnsi="Arial"/>
          <w:b/>
          <w:color w:val="808080"/>
          <w:sz w:val="20"/>
        </w:rPr>
        <w:t>^1-23</w:t>
      </w:r>
    </w:p>
    <w:p>
      <w:pPr>
        <w:spacing w:before="20" w:after="40"/>
      </w:pPr>
      <w:r>
        <w:rPr>
          <w:rFonts w:ascii="Arial" w:hAnsi="Arial"/>
          <w:color w:val="000000"/>
          <w:sz w:val="24"/>
        </w:rPr>
        <w:t>ཆོས་ཐམས་ཅད་ཀྱི་གནས་ལུགས་དེ་བཤད་ཡོང་དུས་ནང་ཆོས་དུ་སྟོང་ཉིད་དང་སྤྲོས་བྲལ་ཞེས་པ་དེ་ཚོ་བཤད་ཀྱི་ཡོད། དཔེར་ན་རྒྱ་གར་གྱིས་བྷ་ག་ཝཏ་གཱི་ཏ་ཞེས་པ་དེ་མ་ཧ་བྷ་རཏའི་ཆ་ཤས་ཤིག་རེད། དེའི་ནང་དུ་གོ་བ་བླང་སྟངས་ཀྱིས་མིན་འགྲོ་ཕལ་ཆེར་སྟོང་ཉིད་བཤད་སྡོད་པ་ནང་བཞིན་ཡོད། ཡིན་ན་ཡང་དེའི་ནང་ཕལ་ཆེར་ཀུན་རྫོབ་བྱང་སེམས་ཀྱི་སྐོར་མེད་པ་ནང་བཞིན་ཡོད།</w:t>
      </w:r>
    </w:p>
    <w:p>
      <w:pPr>
        <w:spacing w:before="80" w:after="40"/>
      </w:pPr>
      <w:r>
        <w:rPr>
          <w:rFonts w:ascii="Arial" w:hAnsi="Arial"/>
          <w:color w:val="1A1A8C"/>
          <w:sz w:val="22"/>
        </w:rPr>
        <w:t>【中】 說到一切現象的究竟本性，佛法裡談到空性和離戲。比如說，印度的《博伽梵歌》是《摩訶婆羅多》的一部分——從某種角度看，好像裡面也在講空性。不過，《博伽梵歌》裡好像沒有關於世俗菩提心的部分。</w:t>
      </w:r>
    </w:p>
    <w:p>
      <w:pPr>
        <w:spacing w:before="80" w:after="40"/>
      </w:pPr>
      <w:r>
        <w:rPr>
          <w:rFonts w:ascii="Arial" w:hAnsi="Arial"/>
          <w:color w:val="5B2C6F"/>
          <w:sz w:val="22"/>
        </w:rPr>
        <w:t>【EN】 When explaining the ultimate nature of all phenomena, Buddhism speaks of sunyata and freedom from elaboration. For example, the Bhagavad Gita of India is part of the Mahabharata — within it, understood in one way, there seems to be something like a teaching on sunyata. However, within the Gita there appears to be nothing about conventional bodhicitta.</w:t>
      </w:r>
    </w:p>
    <w:p>
      <w:pPr>
        <w:spacing w:before="20" w:after="120"/>
      </w:pPr>
      <w:r>
        <w:rPr>
          <w:rFonts w:ascii="Arial" w:hAnsi="Arial"/>
          <w:color w:val="376023"/>
          <w:sz w:val="18"/>
        </w:rPr>
        <w:t>【Gemini中】 當探討到萬事萬物的究竟實相時，佛教就會談到「空性」與「離戲」等概念。例如在印度，《薄伽梵歌》是《摩訶婆羅多》的一部分，從某些理解方式來看，它裡面似乎也一直在談論空性。然而，這部經典中卻幾乎沒有涉及到關於「世俗菩提心」的內涵。</w:t>
      </w:r>
    </w:p>
    <w:p>
      <w:pPr>
        <w:spacing w:before="200" w:after="40"/>
      </w:pPr>
      <w:r>
        <w:rPr>
          <w:rFonts w:ascii="Arial" w:hAnsi="Arial"/>
          <w:b/>
          <w:color w:val="808080"/>
          <w:sz w:val="20"/>
        </w:rPr>
        <w:t>^1-24</w:t>
      </w:r>
    </w:p>
    <w:p>
      <w:pPr>
        <w:spacing w:before="20" w:after="40"/>
      </w:pPr>
      <w:r>
        <w:rPr>
          <w:rFonts w:ascii="Arial" w:hAnsi="Arial"/>
          <w:color w:val="000000"/>
          <w:sz w:val="24"/>
        </w:rPr>
        <w:t>དེས་ན་ནང་ཆོས་དེ་ཐུན་མོང་མ་ཡིན་པ་དང་དེའི་ནང་ནས་ཐེག་པ་ཆེན་པོའི་ཆོས་འཁོར་དེ་ཉམས་སུ་བླང་འདོད་ཡོད་ན་དེ་གཉིས་ཀར་དོ་སྣང་གནང་དགོས། ཕལ་སྐད་ཀྱིས་ཞུ་ན་བྱང་ཆུབ་སེམས་དཔའི་ལྟ་བ་གང་དགོས་པ། ལྟ་བ་དེ་གཞིར་བཞག་ནས་བསམ་བློ་གཏོང་སྟངས། མི་ཚེ་སྐྱེལ་སྟངས། མི་གཞན་དང་མཉམ་དུ་འབྲེལ་བ་བྱེད་སྟངས། དམིགས་ཡུལ་དང་འཆར་གཞི་གཞག་སྟངས་བཅས་སྤྱོད་འཇུག་གི་ནང་དུ་ཡོད་གསུངས་པ་རེད།</w:t>
      </w:r>
    </w:p>
    <w:p>
      <w:pPr>
        <w:spacing w:before="80" w:after="40"/>
      </w:pPr>
      <w:r>
        <w:rPr>
          <w:rFonts w:ascii="Arial" w:hAnsi="Arial"/>
          <w:color w:val="1A1A8C"/>
          <w:sz w:val="22"/>
        </w:rPr>
        <w:t>【中】 所以，如果希望學習和修行大乘佛法，這兩者都要重視。用白話說：菩薩需要持有的見解，以那種見解為基礎的思維方式、生活方式、和他人相處的方式、設定目標和計劃的方式——這一切，據說都在《入菩薩行論》裡。</w:t>
      </w:r>
    </w:p>
    <w:p>
      <w:pPr>
        <w:spacing w:before="80" w:after="40"/>
      </w:pPr>
      <w:r>
        <w:rPr>
          <w:rFonts w:ascii="Arial" w:hAnsi="Arial"/>
          <w:color w:val="5B2C6F"/>
          <w:sz w:val="22"/>
        </w:rPr>
        <w:t>【EN】 Therefore, if one wishes to practice the Mahayana dharma, attention must be paid to both. Speaking plainly: the view that bodhisattvas need to hold, and based on that view — how they think, how they live, how they relate with others, how they set goals and plans — all of that, it is said, is found within the Bodhicaryavatara.</w:t>
      </w:r>
    </w:p>
    <w:p>
      <w:pPr>
        <w:spacing w:before="20" w:after="120"/>
      </w:pPr>
      <w:r>
        <w:rPr>
          <w:rFonts w:ascii="Arial" w:hAnsi="Arial"/>
          <w:color w:val="376023"/>
          <w:sz w:val="18"/>
        </w:rPr>
        <w:t>【Gemini中】 因此，佛教有其獨特之處，如果想要修持其中的大乘佛法，就必須同時關注這兩個面向。用口語的話來說，菩薩所需要具備的見地是什麼？以這個見地為基礎而發展出的思考方式、生活態度、與人相處的模式，以及設定目標和規劃人生的方法，這些全部都包含在《入菩薩行論》之中。</w:t>
      </w:r>
    </w:p>
    <w:p>
      <w:pPr>
        <w:spacing w:before="200" w:after="40"/>
      </w:pPr>
      <w:r>
        <w:rPr>
          <w:rFonts w:ascii="Arial" w:hAnsi="Arial"/>
          <w:b/>
          <w:color w:val="808080"/>
          <w:sz w:val="20"/>
        </w:rPr>
        <w:t>^1-25</w:t>
      </w:r>
    </w:p>
    <w:p>
      <w:pPr>
        <w:spacing w:before="20" w:after="40"/>
      </w:pPr>
      <w:r>
        <w:rPr>
          <w:rFonts w:ascii="Arial" w:hAnsi="Arial"/>
          <w:color w:val="000000"/>
          <w:sz w:val="24"/>
        </w:rPr>
        <w:t>འོ་ན་བྱང་ཆུབ་སེམས་ཟེར་བ་དེ་གང་རེད་ཅེ་ན། སྐད་ཆ་འདུམ་བདེ་བོའི་སྒོ་ནས་བཤད་ན་རྗེ་བཙུན་བྱམས་པ་མགོན་པོས། སེམས་བསྐྱེད་པ་ནི་གཞན་དོན་ཕྱིར། ཡང་དག་རྫོགས་པའི་བྱང་ཆུབ་འདོད། ཅེས་གསུངས་པ་རེད། ཁོ་སྙིང་རྗེ་ཟ་རྒྱུ་མི་འདུག། ཁོ་སྙིང་རྗེ་གྱོན་རྒྱུ་མི་འདུག། སྨན་ཁང་བཙུགས་པ་དང་ཁ་ལག་སྤྲད་པ་སོགས་བྱམས་བརྩེའི་ལས་ཀ་བྱས་པ་དེ་ཙམ་གྱིས་བྱང་ཆུབ་ཀྱི་སེམས་ཆགས་ཀྱི་མ་རེད།</w:t>
      </w:r>
    </w:p>
    <w:p>
      <w:pPr>
        <w:spacing w:before="80" w:after="40"/>
      </w:pPr>
      <w:r>
        <w:rPr>
          <w:rFonts w:ascii="Arial" w:hAnsi="Arial"/>
          <w:color w:val="1A1A8C"/>
          <w:sz w:val="22"/>
        </w:rPr>
        <w:t>【中】 那菩提心到底是什麼？簡單說，彌勒至尊說：「發心為利他，求正等覺位。」不是靠慈悲為食，不是身著慈悲——所以說建醫院、供應食物這些慈悲的行為就夠了——光靠這些並不構成菩提心。比如說，有人想喝茶，給他一碗水是不夠的。</w:t>
      </w:r>
    </w:p>
    <w:p>
      <w:pPr>
        <w:spacing w:before="80" w:after="40"/>
      </w:pPr>
      <w:r>
        <w:rPr>
          <w:rFonts w:ascii="Arial" w:hAnsi="Arial"/>
          <w:color w:val="5B2C6F"/>
          <w:sz w:val="22"/>
        </w:rPr>
        <w:t>【EN】 So what is bodhicitta? Simply put, the Lord Maitreya said: 'Generating the mind is for the sake of others: desiring perfect and complete enlightenment.' He doesn't eat compassion; he doesn't wear compassion. Building hospitals and giving food — acts of loving-kindness alone — that alone does not constitute bodhicitta. If someone wants tea and you give them a bowl of water, it will not do.</w:t>
      </w:r>
    </w:p>
    <w:p>
      <w:pPr>
        <w:spacing w:before="20" w:after="120"/>
      </w:pPr>
      <w:r>
        <w:rPr>
          <w:rFonts w:ascii="Arial" w:hAnsi="Arial"/>
          <w:color w:val="376023"/>
          <w:sz w:val="18"/>
        </w:rPr>
        <w:t>【Gemini中】 那麼，所謂的菩提心到底是什麼呢？如果用最精簡扼要的話來說，彌勒菩薩曾說：「發心為利他，求正等菩提。」這不是指把慈悲當成飯吃、當成衣服穿，光是做些蓋醫院、發放物資等慈善工作，並不能就此稱作是發起了菩提心。</w:t>
      </w:r>
    </w:p>
    <w:p>
      <w:pPr>
        <w:spacing w:before="200" w:after="40"/>
      </w:pPr>
      <w:r>
        <w:rPr>
          <w:rFonts w:ascii="Arial" w:hAnsi="Arial"/>
          <w:b/>
          <w:color w:val="808080"/>
          <w:sz w:val="20"/>
        </w:rPr>
        <w:t>^1-26</w:t>
      </w:r>
    </w:p>
    <w:p>
      <w:pPr>
        <w:spacing w:before="20" w:after="40"/>
      </w:pPr>
      <w:r>
        <w:rPr>
          <w:rFonts w:ascii="Arial" w:hAnsi="Arial"/>
          <w:color w:val="000000"/>
          <w:sz w:val="24"/>
        </w:rPr>
        <w:t>འོ་ན་གང་དགོས་ཀྱི་རེད་ཅེ་ན། ང་ཚོའི་དཔེ་ཆའི་ནང་དུ་དོན་དམ་བྱང་སེམས་ཞེས་པ་དེ་དངོས་པོའི་གནས་ཚུལ་གང་ཡིན་པ་དེ་ཆ་ཚང་ཧ་གོ་ཐུབ་པའི་ཤེས་རབ་བམ་ཡེ་ཤེས་ལ་གསུངས་པ་དེ་དང་ཀུན་རྫོབ་བྱང་སེམས་གཉིས་ཀ་དགོས་ཀྱི་ཡོད། ཐོག་མར་ལས་དང་པོ་པ་གང་ཞིག་ལ་བྱང་ཆུབ་སེམས་དཔའི་ཉམས་ལེན་བྱེད་འདོད་ཡོད་མཁན་ཚོའི་བསམ་བློ་གཏོང་སྟངས་དེ། བྱང་ཆུབ་ཀྱི་སེམས་བསྐྱེད་བྱེད་ཡོང་དུས་སེམས་ཅན་ཐམས་ཅད་རྫོགས་པའི་སངས་རྒྱས་ཀྱི་གོ་འཕང་ཐོབ་པར་ཤོག་བསམ་པ་དེ་རེད།</w:t>
      </w:r>
    </w:p>
    <w:p>
      <w:pPr>
        <w:spacing w:before="80" w:after="40"/>
      </w:pPr>
      <w:r>
        <w:rPr>
          <w:rFonts w:ascii="Arial" w:hAnsi="Arial"/>
          <w:color w:val="1A1A8C"/>
          <w:sz w:val="22"/>
        </w:rPr>
        <w:t>【中】 那需要什麼？所謂「勝義菩提心」是能夠充分了解事物真實本性的智慧——那種智慧和世俗菩提心，兩者都需要。對初學者來說，生起菩提心的時候，所發的願是：願一切眾生都能獲得圓滿佛果。</w:t>
      </w:r>
    </w:p>
    <w:p>
      <w:pPr>
        <w:spacing w:before="80" w:after="40"/>
      </w:pPr>
      <w:r>
        <w:rPr>
          <w:rFonts w:ascii="Arial" w:hAnsi="Arial"/>
          <w:color w:val="5B2C6F"/>
          <w:sz w:val="22"/>
        </w:rPr>
        <w:t>【EN】 So what is needed? What is referred to as 'ultimate bodhicitta' is the wisdom capable of fully understanding the true nature of things — and both that and conventional bodhicitta are needed. For beginners who wish to practice the bodhisattva path, the way of thinking when generating bodhicitta is: aspire that all beings attain perfect and complete buddhahood.</w:t>
      </w:r>
    </w:p>
    <w:p>
      <w:pPr>
        <w:spacing w:before="20" w:after="120"/>
      </w:pPr>
      <w:r>
        <w:rPr>
          <w:rFonts w:ascii="Arial" w:hAnsi="Arial"/>
          <w:color w:val="376023"/>
          <w:sz w:val="18"/>
        </w:rPr>
        <w:t>【Gemini中】 那麼到底需要具備什麼呢？在我們的經典中，所謂的「勝義菩提心」，指的是能夠完全了悟萬事萬物真實狀況的智慧或根本智。我們必須同時具備這種智慧以及世俗菩提心。對於一開始想要修持菩薩行的初學者來說，他們在發起菩提心時的思考方式，就是希望一切眾生都能證得圓滿的佛果。</w:t>
      </w:r>
    </w:p>
    <w:p>
      <w:pPr>
        <w:spacing w:before="200" w:after="40"/>
      </w:pPr>
      <w:r>
        <w:rPr>
          <w:rFonts w:ascii="Arial" w:hAnsi="Arial"/>
          <w:b/>
          <w:color w:val="808080"/>
          <w:sz w:val="20"/>
        </w:rPr>
        <w:t>^1-27</w:t>
      </w:r>
    </w:p>
    <w:p>
      <w:pPr>
        <w:spacing w:before="20" w:after="40"/>
      </w:pPr>
      <w:r>
        <w:rPr>
          <w:rFonts w:ascii="Arial" w:hAnsi="Arial"/>
          <w:color w:val="000000"/>
          <w:sz w:val="24"/>
        </w:rPr>
        <w:t>སེམས་ཅན་ཐམས་ཅད་རྫོགས་པའི་སངས་རྒྱས་ཀྱི་གོ་འཕང་ཐོབ་པར་ཤོག་བསམ་པའི་བསམ་བློ་དེ་སེམས་ཅན་ཐམས་ཅད་ནང་པ་སངས་རྒྱས་པར་འགྱུར་བར་ཤོག་བསམ་པ་དེ་མ་རེད། དོན་དག་རྡོག་རྡོག་སེམས་ཅན་ཐམས་ཅད་ཀྱིས་དངོས་པོའི་གནས་ཚུལ་གང་ཡིན་པ་དེ་ཧ་གོ་ཐུབ་པར་ཤོག་བསམ་པ་དེ་རེད། གལ་ཆེན་པོ་ཡང་རེད།</w:t>
      </w:r>
    </w:p>
    <w:p>
      <w:pPr>
        <w:spacing w:before="80" w:after="40"/>
      </w:pPr>
      <w:r>
        <w:rPr>
          <w:rFonts w:ascii="Arial" w:hAnsi="Arial"/>
          <w:color w:val="1A1A8C"/>
          <w:sz w:val="22"/>
        </w:rPr>
        <w:t>【中】 願一切眾生獲得圓滿佛果的願望，不是願一切眾生都變成佛教徒的願望。用白話說，是願一切眾生都能充分了解事物的真實本性是什麼。這很重要。</w:t>
      </w:r>
    </w:p>
    <w:p>
      <w:pPr>
        <w:spacing w:before="80" w:after="40"/>
      </w:pPr>
      <w:r>
        <w:rPr>
          <w:rFonts w:ascii="Arial" w:hAnsi="Arial"/>
          <w:color w:val="5B2C6F"/>
          <w:sz w:val="22"/>
        </w:rPr>
        <w:t>【EN】 The aspiration that all beings attain complete buddhahood is not the aspiration that all beings become Buddhist. In plain terms, it is the aspiration that all beings may fully understand what the true nature of things is. This is important.</w:t>
      </w:r>
    </w:p>
    <w:p>
      <w:pPr>
        <w:spacing w:before="20" w:after="120"/>
      </w:pPr>
      <w:r>
        <w:rPr>
          <w:rFonts w:ascii="Arial" w:hAnsi="Arial"/>
          <w:color w:val="376023"/>
          <w:sz w:val="18"/>
        </w:rPr>
        <w:t>【Gemini中】 這裡所說的「希望一切眾生證得圓滿佛果」，並不是指希望所有眾生都變成佛教徒的意思。它核心的真正含意，是希望所有眾生都能徹底看清並了悟萬事萬物的真實相貌。這一點非常關鍵。</w:t>
      </w:r>
    </w:p>
    <w:p>
      <w:pPr>
        <w:spacing w:before="200" w:after="40"/>
      </w:pPr>
      <w:r>
        <w:rPr>
          <w:rFonts w:ascii="Arial" w:hAnsi="Arial"/>
          <w:b/>
          <w:color w:val="808080"/>
          <w:sz w:val="20"/>
        </w:rPr>
        <w:t>^1-28</w:t>
      </w:r>
    </w:p>
    <w:p>
      <w:pPr>
        <w:spacing w:before="20" w:after="40"/>
      </w:pPr>
      <w:r>
        <w:rPr>
          <w:rFonts w:ascii="Arial" w:hAnsi="Arial"/>
          <w:color w:val="000000"/>
          <w:sz w:val="24"/>
        </w:rPr>
        <w:t>ཆོས་ཀྱི་ཕུང་པོ་སྟོང་ཕྲག་བརྒྱད་ཅུ་རྩ་བཞི་སོགས་མང་པོ་གསུངས་ཡོད་པ་རྣམས་ཀྱི་ཉིང་ཁུ་དེ་འདི་ཡིན་པས་རྩ་ཆེན་པོ་རེད། འདི་ལས་ལྷག་པ་མེད་ཅེས་གསུངས་ཡོད། གོང་དུ་ཞུས་པ་བཞིན་བཀའ་ཁྲིད་མིན། ཚིག་རེ་རེ་བཞིན་འགྲེལ་བ་དགོས་ན་འཆན་འགྲེལ་དང་འགྲེལ་པ་མང་པོ་ཡོད་རེད། འདི་སྤྱོད་འཇུག་གི་ངོ་སྤྲོད་ཙམ་ཡིན།</w:t>
      </w:r>
    </w:p>
    <w:p>
      <w:pPr>
        <w:spacing w:before="80" w:after="40"/>
      </w:pPr>
      <w:r>
        <w:rPr>
          <w:rFonts w:ascii="Arial" w:hAnsi="Arial"/>
          <w:color w:val="1A1A8C"/>
          <w:sz w:val="22"/>
        </w:rPr>
        <w:t>【中】 說了八萬四千法門——講了那麼多——但這一切的精髓就是這個，沒有比這更高的了。前面說了，這不是注釋。如果每個詞都要注釋，有很多詳細的注釋可以參考。這只是對《入菩薩行論》的一個簡單介紹。</w:t>
      </w:r>
    </w:p>
    <w:p>
      <w:pPr>
        <w:spacing w:before="80" w:after="40"/>
      </w:pPr>
      <w:r>
        <w:rPr>
          <w:rFonts w:ascii="Arial" w:hAnsi="Arial"/>
          <w:color w:val="5B2C6F"/>
          <w:sz w:val="22"/>
        </w:rPr>
        <w:t>【EN】 Eighty-four thousand teachings have been given, but the essence of all of them is this. There is nothing greater than this. As mentioned, this is not a formal commentary. If each word requires commentary, there are many detailed commentaries available. This is only an introduction to the Bodhicaryavatara.</w:t>
      </w:r>
    </w:p>
    <w:p>
      <w:pPr>
        <w:spacing w:before="20" w:after="120"/>
      </w:pPr>
      <w:r>
        <w:rPr>
          <w:rFonts w:ascii="Arial" w:hAnsi="Arial"/>
          <w:color w:val="376023"/>
          <w:sz w:val="18"/>
        </w:rPr>
        <w:t>【Gemini中】 佛陀所宣講的八萬四千法門等無量教法，其精華核心就在於此，因此它極其珍貴，甚至被讚嘆為「無上法寶」。正如前面所說，這不是正式的法會開示。如果需要逐字逐句的詳細註解，歷史上已經有很多相關的導讀和註疏了，這裡僅僅是對《入菩薩行論》做一個概括性的引介。</w:t>
      </w:r>
    </w:p>
    <w:p>
      <w:pPr>
        <w:spacing w:before="200" w:after="40"/>
      </w:pPr>
      <w:r>
        <w:rPr>
          <w:rFonts w:ascii="Arial" w:hAnsi="Arial"/>
          <w:b/>
          <w:color w:val="808080"/>
          <w:sz w:val="20"/>
        </w:rPr>
        <w:t>^1-29</w:t>
      </w:r>
    </w:p>
    <w:p>
      <w:pPr>
        <w:spacing w:before="20" w:after="40"/>
      </w:pPr>
      <w:r>
        <w:rPr>
          <w:rFonts w:ascii="Arial" w:hAnsi="Arial"/>
          <w:color w:val="000000"/>
          <w:sz w:val="24"/>
        </w:rPr>
        <w:t>དེ་ནས་སྤྱོད་འཇུག་གི་ལེའུ་དགུ་པའི་འགོ་དེར་ཚིགས་བཅས་གཅིག་ཡོད་པ་སྟེ། ཡན་ལག་འདི་དག་ཐམས་ཅད་ནི། ཐུབ་པས་ཤེས་རབ་དོན་དུ་གསུངས། ཞེས་པ་དེ་གལ་ཆེན་པོ་ཆགས་ཡོད་པ་ཡིན། ལེའུ་གཞན་དག་དེ་ཚོར་བསམ་པ་བརྟན་པོ་བྱེད་དགོས་པ་དང་། སེམས་པ་གཡེང་མི་ཉན་པ། འགྲོ་སྟངས་འདུག་སྟངས་དང་ལག་པ་མཉམ་པར་མི་མཉེའོ་ཞེས་ལག་པ་འཁྲུད་སྟངས་ཡན་ཆད་ཡོད་རེད།</w:t>
      </w:r>
    </w:p>
    <w:p>
      <w:pPr>
        <w:spacing w:before="80" w:after="40"/>
      </w:pPr>
      <w:r>
        <w:rPr>
          <w:rFonts w:ascii="Arial" w:hAnsi="Arial"/>
          <w:color w:val="1A1A8C"/>
          <w:sz w:val="22"/>
        </w:rPr>
        <w:t>【中】 《入菩薩行論》第九章的開頭有一首偈頌：「一切支分皆為智慧，仁者為智慧而說。」這非常重要。其他章節要求堅定的決心、心不散亂；也有一些內容，比如「不應玩弄雙手」——甚至有如何洗手的說明。</w:t>
      </w:r>
    </w:p>
    <w:p>
      <w:pPr>
        <w:spacing w:before="80" w:after="40"/>
      </w:pPr>
      <w:r>
        <w:rPr>
          <w:rFonts w:ascii="Arial" w:hAnsi="Arial"/>
          <w:color w:val="5B2C6F"/>
          <w:sz w:val="22"/>
        </w:rPr>
        <w:t>【EN】 Now at the beginning of the ninth chapter there is a verse: 'All these limbs were taught by the Sage for the sake of wisdom.' That is very important. The other chapters require firm determination and a non-distracted mind; there are instructions as detailed as 'one should not play with one's hands' — even how to wash one's hands.</w:t>
      </w:r>
    </w:p>
    <w:p>
      <w:pPr>
        <w:spacing w:before="20" w:after="120"/>
      </w:pPr>
      <w:r>
        <w:rPr>
          <w:rFonts w:ascii="Arial" w:hAnsi="Arial"/>
          <w:color w:val="376023"/>
          <w:sz w:val="18"/>
        </w:rPr>
        <w:t>【Gemini中】 接著，在《入菩薩行論》第九品開頭有一句偈頌：「此一切支分，牟尼為智說。」這句話非常重要。在其他各品中，講到了必須讓意志堅定、心不能散亂，甚至細緻到日常的言行舉止，連「手互不相擦」這種如何洗手的規範都包含在內。</w:t>
      </w:r>
    </w:p>
    <w:p>
      <w:pPr>
        <w:spacing w:before="200" w:after="40"/>
      </w:pPr>
      <w:r>
        <w:rPr>
          <w:rFonts w:ascii="Arial" w:hAnsi="Arial"/>
          <w:b/>
          <w:color w:val="808080"/>
          <w:sz w:val="20"/>
        </w:rPr>
        <w:t>^1-30</w:t>
      </w:r>
    </w:p>
    <w:p>
      <w:pPr>
        <w:spacing w:before="20" w:after="40"/>
      </w:pPr>
      <w:r>
        <w:rPr>
          <w:rFonts w:ascii="Arial" w:hAnsi="Arial"/>
          <w:color w:val="000000"/>
          <w:sz w:val="24"/>
        </w:rPr>
        <w:t>སྤྱོད་འཇུག་གི་ལེའུ་དགུ་པ་ཤེས་རབ་ལེའུ་ཡི་ནང་དུ་དུས་རྒྱུན་སོ་སོའི་སྐྱེ་བོ་འཆིང་བ་ཀུན་ལྡན་ནམ་ཉོན་མོངས་པ་ཡོད་མཁན་གང་ཟག་གི་གོམས་གཤིས་ནང་དུ་མེད་པའི་སྐད་ཆ་མང་པོ་ཞིག་དེའི་ནང་དུ་སླེབས་ཡོང་རེད། ཡིན་ན་ཡང་ཤེས་རབ་ལེའུ་དེ་དོན་དམ་བྱང་སེམས་ཏེ་དངོས་པོའི་གནས་ཚུལ་ངོ་མ་དེ་རྟོགས་དགོས་པ་དེ་གལ་ཆེན་པོ་ཆགས།</w:t>
      </w:r>
    </w:p>
    <w:p>
      <w:pPr>
        <w:spacing w:before="80" w:after="40"/>
      </w:pPr>
      <w:r>
        <w:rPr>
          <w:rFonts w:ascii="Arial" w:hAnsi="Arial"/>
          <w:color w:val="1A1A8C"/>
          <w:sz w:val="22"/>
        </w:rPr>
        <w:t>【中】 《入菩薩行論》第九章——智慧品——裡有很多內容，不符合被煩惱束縛的普通人的習慣模式。但是，智慧品——了解事物真正的究竟本性，也就是勝義菩提心——這非常重要，是菩提心的一個關鍵要素。</w:t>
      </w:r>
    </w:p>
    <w:p>
      <w:pPr>
        <w:spacing w:before="80" w:after="40"/>
      </w:pPr>
      <w:r>
        <w:rPr>
          <w:rFonts w:ascii="Arial" w:hAnsi="Arial"/>
          <w:color w:val="5B2C6F"/>
          <w:sz w:val="22"/>
        </w:rPr>
        <w:t>【EN】 In the ninth chapter — the Wisdom chapter — there are many things that do not fit within the habitual patterns of ordinary beings bound in afflictions. Nevertheless, the Wisdom chapter — understanding the ultimate true nature of things, ultimate bodhicitta — is critically important. It is one key ingredient of bodhicitta.</w:t>
      </w:r>
    </w:p>
    <w:p>
      <w:pPr>
        <w:spacing w:before="20" w:after="120"/>
      </w:pPr>
      <w:r>
        <w:rPr>
          <w:rFonts w:ascii="Arial" w:hAnsi="Arial"/>
          <w:color w:val="376023"/>
          <w:sz w:val="18"/>
        </w:rPr>
        <w:t>【Gemini中】 在《入菩薩行論》第九品〈智慧品〉中，會出現許多在一般充滿束縛、具足煩惱的凡夫日常習慣中所聽不到的觀點。然而，這一品所探討的勝義菩提心——也就是去證悟萬事萬物的真實相貌，是非常關鍵且重要的。</w:t>
      </w:r>
    </w:p>
    <w:p>
      <w:pPr>
        <w:spacing w:before="200" w:after="40"/>
      </w:pPr>
      <w:r>
        <w:rPr>
          <w:rFonts w:ascii="Arial" w:hAnsi="Arial"/>
          <w:b/>
          <w:color w:val="808080"/>
          <w:sz w:val="20"/>
        </w:rPr>
        <w:t>^1-31</w:t>
      </w:r>
    </w:p>
    <w:p>
      <w:pPr>
        <w:spacing w:before="20" w:after="40"/>
      </w:pPr>
      <w:r>
        <w:rPr>
          <w:rFonts w:ascii="Arial" w:hAnsi="Arial"/>
          <w:color w:val="000000"/>
          <w:sz w:val="24"/>
        </w:rPr>
        <w:t>དེ་ཡང་ནང་པའི་ཐུན་མོང་མ་ཡིན་པའི་ཁྱད་ཆོས་ཏེ་ཐབས་དང་ཤེས་རབ་ཟུང་དུ་འཇུག་པའི་ལམ་ཡིན།</w:t>
      </w:r>
    </w:p>
    <w:p>
      <w:pPr>
        <w:spacing w:before="20" w:after="40"/>
      </w:pPr>
      <w:r>
        <w:rPr>
          <w:rFonts w:ascii="Arial" w:hAnsi="Arial"/>
          <w:color w:val="000000"/>
          <w:sz w:val="24"/>
        </w:rPr>
        <w:t>ནང་པ་སངས་རྒྱས་པའི་ཆོས་ལམ་འགག་ནང་བཞིན་དེ་ཐབས་རྐྱང་པ་མིན་ཞིང་ཤེས་རབ་རྐྱང་པའང་མིན།</w:t>
      </w:r>
    </w:p>
    <w:p>
      <w:pPr>
        <w:spacing w:before="20" w:after="40"/>
      </w:pPr>
      <w:r>
        <w:rPr>
          <w:rFonts w:ascii="Arial" w:hAnsi="Arial"/>
          <w:color w:val="000000"/>
          <w:sz w:val="24"/>
        </w:rPr>
        <w:t>ཐབས་ཞེས་པ་དེ་དཔེར་ན་རྒྱུན་དུ་མཆོད་པ་ཕུལ་བ་དང་སྤོས་ཕུལ་བ་དང་། ཚུལ་ཁྲིམས་སྲུང་བ།</w:t>
      </w:r>
    </w:p>
    <w:p>
      <w:pPr>
        <w:spacing w:before="20" w:after="40"/>
      </w:pPr>
      <w:r>
        <w:rPr>
          <w:rFonts w:ascii="Arial" w:hAnsi="Arial"/>
          <w:color w:val="000000"/>
          <w:sz w:val="24"/>
        </w:rPr>
        <w:t>སྦྱིན་པ་གཏོང་བ་སོགས་དེ་དག་རྣམས་ཐབས་ཡིན།</w:t>
      </w:r>
    </w:p>
    <w:p>
      <w:pPr>
        <w:spacing w:before="20" w:after="40"/>
      </w:pPr>
      <w:r>
        <w:rPr>
          <w:rFonts w:ascii="Arial" w:hAnsi="Arial"/>
          <w:color w:val="000000"/>
          <w:sz w:val="24"/>
        </w:rPr>
        <w:t>ཤེས་རབ་ཅེས་པ་དེ་དངོས་པོའི་གནས་ཚུལ་གང་ཡིན་པ་དེ་ཧ་གོ་མཁན་གྱི་ཤེས་རབ་དེ་ཡིན།</w:t>
      </w:r>
    </w:p>
    <w:p>
      <w:pPr>
        <w:spacing w:before="20" w:after="40"/>
      </w:pPr>
      <w:r>
        <w:rPr>
          <w:rFonts w:ascii="Arial" w:hAnsi="Arial"/>
          <w:color w:val="000000"/>
          <w:sz w:val="24"/>
        </w:rPr>
        <w:t>དེ་གཉིས་ཀ་ཟུང་དུ་འཇུག་པ་ཞིག་ལ་ནང་པ་སངས་རྒྱས་པའི་ལམ་ཞེས་ངོས་འཛིན་བྱེད་དགོས།</w:t>
      </w:r>
    </w:p>
    <w:p>
      <w:pPr>
        <w:spacing w:before="80" w:after="40"/>
      </w:pPr>
      <w:r>
        <w:rPr>
          <w:rFonts w:ascii="Arial" w:hAnsi="Arial"/>
          <w:color w:val="1A1A8C"/>
          <w:sz w:val="22"/>
        </w:rPr>
        <w:t>【中】 這也是佛法的獨特標誌——方便與智慧雙運之道。在佛法這條路上，光有方便不夠，光有智慧也不夠。「方便」是指定期供養、供香、持戒、佈施這些。「智慧」是了解事物真實本性的智慧。兩者雙運——這才是佛教的道路。</w:t>
      </w:r>
    </w:p>
    <w:p>
      <w:pPr>
        <w:spacing w:before="80" w:after="40"/>
      </w:pPr>
      <w:r>
        <w:rPr>
          <w:rFonts w:ascii="Arial" w:hAnsi="Arial"/>
          <w:color w:val="5B2C6F"/>
          <w:sz w:val="22"/>
        </w:rPr>
        <w:t>【EN】 This is also the distinctive mark of Buddhism — the path of the union of skillful means and wisdom. In the Buddhist path, neither skillful means alone nor wisdom alone is sufficient. 'Skillful means' refers to things like making offerings, offering incense, keeping ethics, giving generously. 'Wisdom' is the wisdom that understands the true nature of things. The path where these two are joined — that is what must be identified as the Buddhist path.</w:t>
      </w:r>
    </w:p>
    <w:p>
      <w:pPr>
        <w:spacing w:before="20" w:after="120"/>
      </w:pPr>
      <w:r>
        <w:rPr>
          <w:rFonts w:ascii="Arial" w:hAnsi="Arial"/>
          <w:color w:val="376023"/>
          <w:sz w:val="18"/>
        </w:rPr>
        <w:t>【Gemini中】 這也是佛教獨一無二的特色，即「方便與智慧雙運」的修行道路。佛教的解脫之道既不是單靠方便，也不是單靠智慧。所謂的方便，例如我們平時的供佛、上香、持戒、布施等等，這些都屬於方便；而智慧，則是指那種能徹悟萬事萬物實相的智慧。唯有將這兩者結合、雙管齊下，才稱得上是完整的佛教修行之道。</w:t>
      </w:r>
    </w:p>
    <w:p>
      <w:pPr>
        <w:spacing w:before="240" w:after="80"/>
      </w:pPr>
      <w:r>
        <w:rPr>
          <w:rFonts w:ascii="Arial" w:hAnsi="Arial"/>
          <w:b/>
          <w:color w:val="1F497D"/>
          <w:sz w:val="28"/>
        </w:rPr>
        <w:t>Section 2</w:t>
      </w:r>
    </w:p>
    <w:p>
      <w:pPr>
        <w:spacing w:before="200" w:after="40"/>
      </w:pPr>
      <w:r>
        <w:rPr>
          <w:rFonts w:ascii="Arial" w:hAnsi="Arial"/>
          <w:b/>
          <w:color w:val="808080"/>
          <w:sz w:val="20"/>
        </w:rPr>
        <w:t>^2-1</w:t>
      </w:r>
    </w:p>
    <w:p>
      <w:pPr>
        <w:spacing w:before="20" w:after="40"/>
      </w:pPr>
      <w:r>
        <w:rPr>
          <w:rFonts w:ascii="Arial" w:hAnsi="Arial"/>
          <w:color w:val="000000"/>
          <w:sz w:val="24"/>
        </w:rPr>
        <w:t>ཡན་ལག་འདི་དག་ཐམས་ཅད་ནི། ཐུབ་པས་ཤེས་རབ་དོན་དུ་གསུངས། ཞེས་པ་དེ་གལ་ཆེན་པོ་རེད་ཅེས་གོང་དུ་ཞུ་རྒྱུ་བྱུང་། ཡན་ལག་འདི་དག་ཐམས་ཅད་ཀྱི་ཡན་ལག་དེ་ལེའུ་དགུ་པའི་གོང་དུ་ཡོད་པའི་ཕར་ཕྱིན་གྱི་སྐོར་དང་། ལེའུ་བཅུ་པ་བསྔོ་བའི་ལེའུ་ཡིན་ནའང་འདྲ། འདི་མ་བྱེད་འདི་བྱེད། འདི་མ་བསམ་འདི་བསམ་ལ་སོགས་པ་གསུང་དགོས་པའི་རྒྱུ་མཚན་དེ་ཤེས་རབ་ཀྱི་དོན་དུ་ཡིན་གསུངས་པ་རེད།</w:t>
      </w:r>
    </w:p>
    <w:p>
      <w:pPr>
        <w:spacing w:before="80" w:after="40"/>
      </w:pPr>
      <w:r>
        <w:rPr>
          <w:rFonts w:ascii="Arial" w:hAnsi="Arial"/>
          <w:color w:val="1A1A8C"/>
          <w:sz w:val="22"/>
        </w:rPr>
        <w:t>【中】 上一堂課說到——「一切支分皆為智慧，仁者為智慧而說」——這非常重要。這裡的「支分」包括一直到第十章迴向品的所有章節。每一條指示——做這個、不做那個、想這個、不想那個——都是為了智慧而說的。</w:t>
      </w:r>
    </w:p>
    <w:p>
      <w:pPr>
        <w:spacing w:before="80" w:after="40"/>
      </w:pPr>
      <w:r>
        <w:rPr>
          <w:rFonts w:ascii="Arial" w:hAnsi="Arial"/>
          <w:color w:val="5B2C6F"/>
          <w:sz w:val="22"/>
        </w:rPr>
        <w:t>【EN】 From the previous session — 'The Sage taught all these limbs / for the sake of wisdom' is very important. The 'limbs' include all the chapters up to and including Chapter 10 on dedication. Every instruction — do this, don't do that, think this, don't think that — was given for the sake of wisdom.</w:t>
      </w:r>
    </w:p>
    <w:p>
      <w:pPr>
        <w:spacing w:before="20" w:after="120"/>
      </w:pPr>
      <w:r>
        <w:rPr>
          <w:rFonts w:ascii="Arial" w:hAnsi="Arial"/>
          <w:color w:val="376023"/>
          <w:sz w:val="18"/>
        </w:rPr>
        <w:t>【Gemini中】 前面提到「此一切支分，牟尼為智說」這句話非常重要。這裡所說的「一切支分」，指的是在第九品之前所闡述的各項波羅蜜多，也包括第十品的〈迴向品〉。之所以要宣說「該做這個、不該做那個，該思考這個、不該思考那個」等種種修持規範，佛陀開示其根本目的，都是為了引導我們生起智慧。</w:t>
      </w:r>
    </w:p>
    <w:p>
      <w:pPr>
        <w:spacing w:before="200" w:after="40"/>
      </w:pPr>
      <w:r>
        <w:rPr>
          <w:rFonts w:ascii="Arial" w:hAnsi="Arial"/>
          <w:b/>
          <w:color w:val="808080"/>
          <w:sz w:val="20"/>
        </w:rPr>
        <w:t>^2-2</w:t>
      </w:r>
    </w:p>
    <w:p>
      <w:pPr>
        <w:spacing w:before="20" w:after="40"/>
      </w:pPr>
      <w:r>
        <w:rPr>
          <w:rFonts w:ascii="Arial" w:hAnsi="Arial"/>
          <w:color w:val="000000"/>
          <w:sz w:val="24"/>
        </w:rPr>
        <w:t>དེའི་སྐོར་དེ་ཕལ་སྐད་ཀྱི་སྟེང་ནས་སྐད་ཆ་ཆ་བེ་ཆོབ་བེ་ཏོག་ཙམ་ཞུ་གི་ཡིན། བདེན་པ་མ་མཐོང་བའམ་དངོས་པོ་གནས་ཚུལ་ཧ་མ་གོ་ནས་འཁྲུལ་ཞིང་ནོར་བ། མ་རིག་པས་རྨོངས་པ་དེ་རྣམས་བདེན་པ་མ་མཐོང་བ་ཞིག་ལ་གོ་དགོས། དཔེར་ན་རྨི་ལམ་ལྟ་བུ་ཞིག་ལ་ཆ་བཞག་ན་རྨི་ལམ་ནང་དུ་རྨི་ལམ་ཡིན་པ་ཧ་མ་གོ་ན་བདེན་པ་མ་མཐོང་བ་རེད། རྨི་ལམ་ནང་དུ་སྟག་གིས་ཟ་བ་དང་སྦྲུལ་གྱིས་སོ་རྒྱག་གྲབས་བྱེད་པ་སོགས་མཐོང་ཡོང་དུས་འཇིགས་ཤིང་སྐྲག</w:t>
      </w:r>
    </w:p>
    <w:p>
      <w:pPr>
        <w:spacing w:before="80" w:after="40"/>
      </w:pPr>
      <w:r>
        <w:rPr>
          <w:rFonts w:ascii="Arial" w:hAnsi="Arial"/>
          <w:color w:val="1A1A8C"/>
          <w:sz w:val="22"/>
        </w:rPr>
        <w:t>【中】 關於這一點，我用白話來簡單說一下。不見真相——因無明而困惑迷亂，被無明所蒙蔽——就是說沒有如實看見事物。想一想夢境。當你在夢裡卻不知道是做夢，老虎來攻擊你，你極度恐懼……</w:t>
      </w:r>
    </w:p>
    <w:p>
      <w:pPr>
        <w:spacing w:before="80" w:after="40"/>
      </w:pPr>
      <w:r>
        <w:rPr>
          <w:rFonts w:ascii="Arial" w:hAnsi="Arial"/>
          <w:color w:val="5B2C6F"/>
          <w:sz w:val="22"/>
        </w:rPr>
        <w:t>【EN】 Not seeing the truth — being mistaken and confused, deceived by ignorance — means failing to see how things actually are. Think of a dream. When you are in a dream and don't know it is a dream, a tiger attacks you and you are terrified…</w:t>
      </w:r>
    </w:p>
    <w:p>
      <w:pPr>
        <w:spacing w:before="20" w:after="120"/>
      </w:pPr>
      <w:r>
        <w:rPr>
          <w:rFonts w:ascii="Arial" w:hAnsi="Arial"/>
          <w:color w:val="376023"/>
          <w:sz w:val="18"/>
        </w:rPr>
        <w:t>【Gemini中】 關於這一點，我用比較通俗的語言來跟大家隨性聊聊。所謂「不見真相」，或是無法了悟萬事萬物的實相，因而產生迷惑與錯誤，這種被無明所蒙蔽的狀態，指的就是看不見真相。舉例來說，這就像在做夢一樣，如果身在夢中卻不知道這是一場夢，那就是看不見真相。當在夢裡看見自己快要被老虎吃掉、或者快被毒蛇咬到時，內心就會感到極度恐懼與害怕。</w:t>
      </w:r>
    </w:p>
    <w:p>
      <w:pPr>
        <w:spacing w:before="200" w:after="40"/>
      </w:pPr>
      <w:r>
        <w:rPr>
          <w:rFonts w:ascii="Arial" w:hAnsi="Arial"/>
          <w:b/>
          <w:color w:val="808080"/>
          <w:sz w:val="20"/>
        </w:rPr>
        <w:t>^2-3</w:t>
      </w:r>
    </w:p>
    <w:p>
      <w:pPr>
        <w:spacing w:before="20" w:after="40"/>
      </w:pPr>
      <w:r>
        <w:rPr>
          <w:rFonts w:ascii="Arial" w:hAnsi="Arial"/>
          <w:color w:val="000000"/>
          <w:sz w:val="24"/>
        </w:rPr>
        <w:t>ད་ག་ནང་བཞིན་ཕྲུ་གུ་ཆུང་ཆུང་རྣམས་ལ་རྩེད་མོ་རྩེད་ཆས་མང་པོ་ཡོད་རེད། མི་རྒན་འཁོགས་ཚོས་གཟི་བྱུ་རུའི་སྐེ་རྒྱན་དང་རྡོ་རྗེ་ཕ་ལམ་ལ་རྩ་ཆེན་པོ་བརྩིས་པ་ནང་བཞིན་དེར་ཁོ་རང་ཚོས་དཔེ་རྩ་ཆེན་པོ་བརྩི་བཞིན་ཡོད། ཁོ་ཚོས་རྩེ་མོ་རྩེད་ཆས་དེ་རྣམས་དངོས་གནས་མ་ཡིན་པ་ཧ་གོ་མེད་དུས་བདེན་པ་མཐོང་མེད་པ་རེད།</w:t>
      </w:r>
    </w:p>
    <w:p>
      <w:pPr>
        <w:spacing w:before="80" w:after="40"/>
      </w:pPr>
      <w:r>
        <w:rPr>
          <w:rFonts w:ascii="Arial" w:hAnsi="Arial"/>
          <w:color w:val="1A1A8C"/>
          <w:sz w:val="22"/>
        </w:rPr>
        <w:t>【中】 現在的小孩有很多玩具。就像大人珍視珠寶和鑽石一樣，孩子們也把玩具當作真實有價值的東西。因為沒有見到真相，他們想要玩具、害怕失去玩具，如果有人拿走玩具，他們會感到真實的痛苦。</w:t>
      </w:r>
    </w:p>
    <w:p>
      <w:pPr>
        <w:spacing w:before="80" w:after="40"/>
      </w:pPr>
      <w:r>
        <w:rPr>
          <w:rFonts w:ascii="Arial" w:hAnsi="Arial"/>
          <w:color w:val="5B2C6F"/>
          <w:sz w:val="22"/>
        </w:rPr>
        <w:t>【EN】 These days, young children have many toys. Just as adults prize jewels and diamonds, children prize their toys as real and valuable. Because of not seeing the truth, they want the toys, fear losing them, and feel genuine distress if someone takes one away.</w:t>
      </w:r>
    </w:p>
    <w:p>
      <w:pPr>
        <w:spacing w:before="20" w:after="120"/>
      </w:pPr>
      <w:r>
        <w:rPr>
          <w:rFonts w:ascii="Arial" w:hAnsi="Arial"/>
          <w:color w:val="376023"/>
          <w:sz w:val="18"/>
        </w:rPr>
        <w:t>【Gemini中】 同樣的道理，小孩子有很多玩具。就像大人們把貓眼石、紅珊瑚項鍊和鑽石當成寶貝一樣，小孩子也會把他們的玩具當作非常珍貴的財產。因為他們不知道那些玩具並不是真實的，這就是看不見真相。</w:t>
      </w:r>
    </w:p>
    <w:p>
      <w:pPr>
        <w:spacing w:before="200" w:after="40"/>
      </w:pPr>
      <w:r>
        <w:rPr>
          <w:rFonts w:ascii="Arial" w:hAnsi="Arial"/>
          <w:b/>
          <w:color w:val="808080"/>
          <w:sz w:val="20"/>
        </w:rPr>
        <w:t>^2-4</w:t>
      </w:r>
    </w:p>
    <w:p>
      <w:pPr>
        <w:spacing w:before="20" w:after="40"/>
      </w:pPr>
      <w:r>
        <w:rPr>
          <w:rFonts w:ascii="Arial" w:hAnsi="Arial"/>
          <w:color w:val="000000"/>
          <w:sz w:val="24"/>
        </w:rPr>
        <w:t>དཔེར་ན་ཨ་མ་གཅིག་ལ་ཕྲུ་གུ་ཆུང་ཆུང་ཞིག་ཡོད་པར་བྱས། གནས་སྐབས་སུ་ཕྲུ་གུའི་སེམས་པ་དགའ་བའི་ཆེད་དུ་རྩེད་ཆས་ཤིག་ཉོས་ནས་སྤྲད། ཨ་མས་འདི་ཚོ་རྩེད་ཆས་ཤིག་རེད་བསམ་པ་མ་གཏོགས་དངོས་སུ་རྟ་དང་བ་གླང་དང་མོ་ཊ་རེད་བསམ་གྱི་མ་རེད། ཡིན་ན་ཡང་གནས་སྐབས་ཤིག་གི་རིང་ལ་རྩེད་ཆས་རྣམས་ཉོས་ཏེ་སྤྲད། སྤྲད་པ་ཙམ་མིན་པར་ཨ་མ་མོ་རང་ཡང་ཕྲུ་གུ་ཚོའི་མཉམ་དུ་རྩེད་མོ་རྩེས་སྟེ་གནམ་གྲུ་དང་མོ་ཊ་རྣམས་དངོས་སུ་ཡིན་པ་ནང་བཞིན་འཁྲབ་ནས་འཇུག་ལྡོག་བྱེད་ཀྱི་ཡོད།</w:t>
      </w:r>
    </w:p>
    <w:p>
      <w:pPr>
        <w:spacing w:before="80" w:after="40"/>
      </w:pPr>
      <w:r>
        <w:rPr>
          <w:rFonts w:ascii="Arial" w:hAnsi="Arial"/>
          <w:color w:val="1A1A8C"/>
          <w:sz w:val="22"/>
        </w:rPr>
        <w:t>【中】 假設有一位媽媽，她買了個玩具給孩子讓他開心。她很清楚這只是個玩具——但她還是坐下來陪孩子玩，假裝玩具飛機和玩具汽車是真的。我本來想用這個例子來說明世俗菩提心和勝義菩提心，不過實際上可能幫助不大……</w:t>
      </w:r>
    </w:p>
    <w:p>
      <w:pPr>
        <w:spacing w:before="80" w:after="40"/>
      </w:pPr>
      <w:r>
        <w:rPr>
          <w:rFonts w:ascii="Arial" w:hAnsi="Arial"/>
          <w:color w:val="5B2C6F"/>
          <w:sz w:val="22"/>
        </w:rPr>
        <w:t>【EN】 Take a mother who buys a toy for her child to make them happy. She knows perfectly well it is just a toy — but she sits down and plays along, pretending the toy airplane and toy car are real. I considered using this example to explain relative and ultimate bodhicitta, but actually it might not help…</w:t>
      </w:r>
    </w:p>
    <w:p>
      <w:pPr>
        <w:spacing w:before="20" w:after="120"/>
      </w:pPr>
      <w:r>
        <w:rPr>
          <w:rFonts w:ascii="Arial" w:hAnsi="Arial"/>
          <w:color w:val="376023"/>
          <w:sz w:val="18"/>
        </w:rPr>
        <w:t>【Gemini中】 再舉個例子，假設有一位母親和她的年幼孩子。有時候為了讓孩子開心，母親會買玩具給他。母親心裡很清楚這些只是玩具，絕對不會把玩具馬、玩具牛或玩具車當成真的。但即便如此，她還是會把玩具買來給孩子，甚至母親自己也會陪著孩子一起玩，假裝那些飛機和汽車都是真的，配合著孩子一起演戲互動。</w:t>
      </w:r>
    </w:p>
    <w:p>
      <w:pPr>
        <w:spacing w:before="200" w:after="40"/>
      </w:pPr>
      <w:r>
        <w:rPr>
          <w:rFonts w:ascii="Arial" w:hAnsi="Arial"/>
          <w:b/>
          <w:color w:val="808080"/>
          <w:sz w:val="20"/>
        </w:rPr>
        <w:t>^2-5</w:t>
      </w:r>
    </w:p>
    <w:p>
      <w:pPr>
        <w:spacing w:before="20" w:after="40"/>
      </w:pPr>
      <w:r>
        <w:rPr>
          <w:rFonts w:ascii="Arial" w:hAnsi="Arial"/>
          <w:color w:val="000000"/>
          <w:sz w:val="24"/>
        </w:rPr>
        <w:t>དེ་ཡང་། ཡན་ལག་འདི་དག་ཐམས་ཅད་ནི། ཐུབ་པས་ཤེས་རབ་དོན་དུ་གསུངས། ཞེས་སྦྱིན་པ་དང་། ཚུལ་ཁྲིམས། བཟོད་པ། བརྩོན་འགྲུས། བསམ་གཏན་དེ་ཚོ་ཐམས་ཅད་ཤེས་རབ་ཀྱི་དོན་དུ་གསུངས་པ་རེད་ཅེས་དེ་ཙམ་གྱི་མིན་པར། དཔེར་ན་བྱམས་སྙིང་རྗེ་དང་ངེས་འབྱུང་ལ་སོགས་པ་དེ་ཚོ་ཐམས་ཅད་ལ་ཤེས་རབ་ཀྱི་རྩིས་ཟིན་པ་ཞིག་དགོས་ཀྱི་ཡོད།</w:t>
      </w:r>
    </w:p>
    <w:p>
      <w:pPr>
        <w:spacing w:before="80" w:after="40"/>
      </w:pPr>
      <w:r>
        <w:rPr>
          <w:rFonts w:ascii="Arial" w:hAnsi="Arial"/>
          <w:color w:val="1A1A8C"/>
          <w:sz w:val="22"/>
        </w:rPr>
        <w:t>【中】 這首偈頌說的是，所有的「支分」——佈施、持戒、忍辱、精進、禪定——都是為了智慧而說的。不只是這些，甚至慈悲、悲憫、出離——這些全部都需要「被智慧所攝持」。</w:t>
      </w:r>
    </w:p>
    <w:p>
      <w:pPr>
        <w:spacing w:before="80" w:after="40"/>
      </w:pPr>
      <w:r>
        <w:rPr>
          <w:rFonts w:ascii="Arial" w:hAnsi="Arial"/>
          <w:color w:val="5B2C6F"/>
          <w:sz w:val="22"/>
        </w:rPr>
        <w:t>【EN】 The verse means that all the 'limbs' — giving, keeping commitments, patience, diligence, meditation — were all taught for the sake of wisdom. And it is not just these. Even loving-kindness, compassion, and renunciation — all of them need to be 'held by wisdom.'</w:t>
      </w:r>
    </w:p>
    <w:p>
      <w:pPr>
        <w:spacing w:before="20" w:after="120"/>
      </w:pPr>
      <w:r>
        <w:rPr>
          <w:rFonts w:ascii="Arial" w:hAnsi="Arial"/>
          <w:color w:val="376023"/>
          <w:sz w:val="18"/>
        </w:rPr>
        <w:t>【Gemini中】 同樣地，「此一切支分，牟尼為智說」這句話，指的不僅僅是布施、持戒、忍辱、精進、禪定等六度波羅蜜都是為了智慧而宣說的，它還意味著，像是慈心、悲心以及出離心等等一切修持，都必須受到智慧的攝持才可以。</w:t>
      </w:r>
    </w:p>
    <w:p>
      <w:pPr>
        <w:spacing w:before="200" w:after="40"/>
      </w:pPr>
      <w:r>
        <w:rPr>
          <w:rFonts w:ascii="Arial" w:hAnsi="Arial"/>
          <w:b/>
          <w:color w:val="808080"/>
          <w:sz w:val="20"/>
        </w:rPr>
        <w:t>^2-6</w:t>
      </w:r>
    </w:p>
    <w:p>
      <w:pPr>
        <w:spacing w:before="20" w:after="40"/>
      </w:pPr>
      <w:r>
        <w:rPr>
          <w:rFonts w:ascii="Arial" w:hAnsi="Arial"/>
          <w:color w:val="000000"/>
          <w:sz w:val="24"/>
        </w:rPr>
        <w:t>དཔེར་ན་གློག་བརྙན་ཞིག་ལྟ་དུས་གློག་བརྙན་གྱི་ནང་དུ་ཆགས་སྡང་གི་སྒྲུང་དང་ཞེད་སྣང་སློང་བའི་གློག་བརྙན་སོགས་མང་པོ་ཡོད་ལ། དེའི་ནང་ནས་རོལ་དབྱངས་དང་མཉམ་དུ་གཏོང་ཡོང་དུས་དངོས་གནས་སེམས་པ་འགུལ་སྐྱོད་གཏོང་ཐུབ་པ་དེ་འདྲ་ཡོད། དེ་བཞིན་སེམས་པ་སྐྱོ་བའི་གློག་བརྙན་སྟོན་ཡོང་དུས་རང་ཡང་ངུ་ཤོར་བ་དང་ཞེད་སྣང་ཡོད་པའི་གློག་བརྙན་སྟོན་ཡོང་དུས་རང་ཡང་ཞེད་སྣང་སྐྱེས་པ་ཆགས་ཀྱི་རེད། ཡིན་ན་ཡང་ཁོག་པའི་གཏིང་དེར་དེ་དག་གློག་བརྙན་རེད་བསམ་མཁན་གྱི་ཤེས་རབ་ཅིག་ཀྱང་ཡོད་རེད།</w:t>
      </w:r>
    </w:p>
    <w:p>
      <w:pPr>
        <w:spacing w:before="80" w:after="40"/>
      </w:pPr>
      <w:r>
        <w:rPr>
          <w:rFonts w:ascii="Arial" w:hAnsi="Arial"/>
          <w:color w:val="1A1A8C"/>
          <w:sz w:val="22"/>
        </w:rPr>
        <w:t>【中】 比如說，看電影的時候，音樂和故事可以真的打動你——你可能會哭，可能會害怕。不過，在心裡最深的地方，有一部分的你知道這只是一部電影……</w:t>
      </w:r>
    </w:p>
    <w:p>
      <w:pPr>
        <w:spacing w:before="80" w:after="40"/>
      </w:pPr>
      <w:r>
        <w:rPr>
          <w:rFonts w:ascii="Arial" w:hAnsi="Arial"/>
          <w:color w:val="5B2C6F"/>
          <w:sz w:val="22"/>
        </w:rPr>
        <w:t>【EN】 For example, when you watch a film, the music and story can genuinely move you — you might cry, feel afraid. And yet, somewhere deep inside, there is a part of you that knows it is just a film…</w:t>
      </w:r>
    </w:p>
    <w:p>
      <w:pPr>
        <w:spacing w:before="20" w:after="120"/>
      </w:pPr>
      <w:r>
        <w:rPr>
          <w:rFonts w:ascii="Arial" w:hAnsi="Arial"/>
          <w:color w:val="376023"/>
          <w:sz w:val="18"/>
        </w:rPr>
        <w:t>【Gemini中】 這就像我們在看電影時，電影裡有許多愛恨情仇的故事，或是令人毛骨悚然的恐怖畫面。當情節配上背景音樂播放出來時，真的會深深觸動人心。看到悲傷的劇情時自己也會跟著落淚，看到恐怖的畫面時自己也會感到害怕。然而，在我們內心的最深處，其實同時存在著一個知道「這只是電影」的智慧。</w:t>
      </w:r>
    </w:p>
    <w:p>
      <w:pPr>
        <w:spacing w:before="200" w:after="40"/>
      </w:pPr>
      <w:r>
        <w:rPr>
          <w:rFonts w:ascii="Arial" w:hAnsi="Arial"/>
          <w:b/>
          <w:color w:val="808080"/>
          <w:sz w:val="20"/>
        </w:rPr>
        <w:t>^2-7</w:t>
      </w:r>
    </w:p>
    <w:p>
      <w:pPr>
        <w:spacing w:before="20" w:after="40"/>
      </w:pPr>
      <w:r>
        <w:rPr>
          <w:rFonts w:ascii="Arial" w:hAnsi="Arial"/>
          <w:color w:val="000000"/>
          <w:sz w:val="24"/>
        </w:rPr>
        <w:t>ལྷག་པར་དུ་དེང་སང་གློག་ཀླད་ལ་བར་དུ་ཏོག་ཙམ་ཞིག་བཀག་སྟེ་གཅིན་པ་བཏང་། དེ་ནས་ཚུར་ཡོང་སྟེ་མུ་མཐུད་ནས་བལྟ། ཡིན་ན་ཡང་གློག་བརྙན་ཁ་ཤས་བཟོ་སྟངས་ཡག་པོ་ཡོད་པ་མ་ཟད། གློག་བརྙན་དེ་ཚོ་བལྟས་ཚར་རྗེས་ཀྱང་ཉི་མ་ཁ་ཤས་རིང་ལ་སེམས་པ་སྐྱོ་ནས།</w:t>
      </w:r>
    </w:p>
    <w:p>
      <w:pPr>
        <w:spacing w:before="80" w:after="40"/>
      </w:pPr>
      <w:r>
        <w:rPr>
          <w:rFonts w:ascii="Arial" w:hAnsi="Arial"/>
          <w:color w:val="1A1A8C"/>
          <w:sz w:val="22"/>
        </w:rPr>
        <w:t>【中】 現在有了筆記本電腦，你可以暫停一下，去洗手間，回來繼續看。有些電影製作得很好，甚至看完好幾天了，你還是會感到難過……</w:t>
      </w:r>
    </w:p>
    <w:p>
      <w:pPr>
        <w:spacing w:before="80" w:after="40"/>
      </w:pPr>
      <w:r>
        <w:rPr>
          <w:rFonts w:ascii="Arial" w:hAnsi="Arial"/>
          <w:color w:val="5B2C6F"/>
          <w:sz w:val="22"/>
        </w:rPr>
        <w:t>【EN】 These days with laptops, you can pause, go to the bathroom, come back and continue. Some films are so well-made that even days after watching, you still feel sad…</w:t>
      </w:r>
    </w:p>
    <w:p>
      <w:pPr>
        <w:spacing w:before="20" w:after="120"/>
      </w:pPr>
      <w:r>
        <w:rPr>
          <w:rFonts w:ascii="Arial" w:hAnsi="Arial"/>
          <w:color w:val="376023"/>
          <w:sz w:val="18"/>
        </w:rPr>
        <w:t>【Gemini中】 特別是現在看電腦影片時，我們甚至可以隨時按下暫停鍵去上個廁所，然後再走回來繼續看。不過，有些電影因為拍得實在太好了，即使看完了，往往過了幾天心裡還是會隱隱感到難過。</w:t>
      </w:r>
    </w:p>
    <w:p>
      <w:pPr>
        <w:spacing w:before="200" w:after="40"/>
      </w:pPr>
      <w:r>
        <w:rPr>
          <w:rFonts w:ascii="Arial" w:hAnsi="Arial"/>
          <w:b/>
          <w:color w:val="808080"/>
          <w:sz w:val="20"/>
        </w:rPr>
        <w:t>^2-8</w:t>
      </w:r>
    </w:p>
    <w:p>
      <w:pPr>
        <w:spacing w:before="20" w:after="40"/>
      </w:pPr>
      <w:r>
        <w:rPr>
          <w:rFonts w:ascii="Arial" w:hAnsi="Arial"/>
          <w:color w:val="000000"/>
          <w:sz w:val="24"/>
        </w:rPr>
        <w:t>འདི་ལྟར་ཞུ་དགོས་པའི་རྒྱུ་མཚན་གཙོ་བོ་དེ་ང་ཚོས་སྣང་ཚུལ་དང་གནས་ཚུལ་གཉིས་ཡ་མ་བྲལ་བའི་ཉམས་མྱོང་ཕྲན་ཙམ་རེ་མི་ཚེའི་ནང་དུ་ཡོང་གི་ཡོད། འོན་ཀྱང་བག་ཆགས་སམ་གོམས་གཤིས་ངན་པ་ཤུགས་ཆེ་ཐག་ཆོད་ནས་སྣང་ཚུལ་དང་གནས་ཚུལ་ཡ་བྲལ་འགྲོ།</w:t>
      </w:r>
    </w:p>
    <w:p>
      <w:pPr>
        <w:spacing w:before="80" w:after="40"/>
      </w:pPr>
      <w:r>
        <w:rPr>
          <w:rFonts w:ascii="Arial" w:hAnsi="Arial"/>
          <w:color w:val="1A1A8C"/>
          <w:sz w:val="22"/>
        </w:rPr>
        <w:t>【中】 我說這些的主要原因是，在我們生命中，偶爾會有短暫的一瞥——就在那一刻，顯現和實相並沒有完全分開。但強烈的習氣把我們拉回來……</w:t>
      </w:r>
    </w:p>
    <w:p>
      <w:pPr>
        <w:spacing w:before="80" w:after="40"/>
      </w:pPr>
      <w:r>
        <w:rPr>
          <w:rFonts w:ascii="Arial" w:hAnsi="Arial"/>
          <w:color w:val="5B2C6F"/>
          <w:sz w:val="22"/>
        </w:rPr>
        <w:t>【EN】 The main reason I am explaining all this is that in our lives we do occasionally have brief glimpses where appearance and reality are not completely separate. But strong habits pull us back…</w:t>
      </w:r>
    </w:p>
    <w:p>
      <w:pPr>
        <w:spacing w:before="20" w:after="120"/>
      </w:pPr>
      <w:r>
        <w:rPr>
          <w:rFonts w:ascii="Arial" w:hAnsi="Arial"/>
          <w:color w:val="376023"/>
          <w:sz w:val="18"/>
        </w:rPr>
        <w:t>【Gemini中】 之所以要特別提起這個，主要是因為在我們的人生當中，其實偶爾也會體驗到這種「現象（顯現）」與「實相（本質）」並存的經驗。然而，由於我們的習氣或不好的慣性實在太過強烈，往往會導致現象與實相在認知上完全脫節。</w:t>
      </w:r>
    </w:p>
    <w:p>
      <w:pPr>
        <w:spacing w:before="200" w:after="40"/>
      </w:pPr>
      <w:r>
        <w:rPr>
          <w:rFonts w:ascii="Arial" w:hAnsi="Arial"/>
          <w:b/>
          <w:color w:val="808080"/>
          <w:sz w:val="20"/>
        </w:rPr>
        <w:t>^2-9</w:t>
      </w:r>
    </w:p>
    <w:p>
      <w:pPr>
        <w:spacing w:before="20" w:after="40"/>
      </w:pPr>
      <w:r>
        <w:rPr>
          <w:rFonts w:ascii="Arial" w:hAnsi="Arial"/>
          <w:color w:val="000000"/>
          <w:sz w:val="24"/>
        </w:rPr>
        <w:t>གང་ལྟར་དེ་དངོས་སུ་མ་རེད་བསམ་པ་སྟེ། གློག་བརྙན་ནང་ནས་ཤར་བའི་མི་ཤི་བ་དང་འཛིངས་བ་དེ་རྣམས་གློག་བརྙན་ཙམ་ཞིག་རེད་བསམ་སྟེ་བདེན་པ་མཐོང་བའི་གོ་བ་ཞིག་བླངས་ཡོད་ན། དེ་དངོས་གནས་རེད་བསམ་པའི་རྨོངས་པ་དེ་ལས་ཐར་སྟེ་དེའི་ཞེད་སྣང་དང་སྡུག་བསྔལ་ལས་རང་བཞིན་གྱིས་ཐར་གྱི་རེད།</w:t>
      </w:r>
    </w:p>
    <w:p>
      <w:pPr>
        <w:spacing w:before="80" w:after="40"/>
      </w:pPr>
      <w:r>
        <w:rPr>
          <w:rFonts w:ascii="Arial" w:hAnsi="Arial"/>
          <w:color w:val="1A1A8C"/>
          <w:sz w:val="22"/>
        </w:rPr>
        <w:t>【中】 當你了解電影就是電影——在那個脈絡裡，這就是解脫。從把它誤當成真實中解脫出來，你就自然從它引發的恐懼和痛苦中解脫了……</w:t>
      </w:r>
    </w:p>
    <w:p>
      <w:pPr>
        <w:spacing w:before="80" w:after="40"/>
      </w:pPr>
      <w:r>
        <w:rPr>
          <w:rFonts w:ascii="Arial" w:hAnsi="Arial"/>
          <w:color w:val="5B2C6F"/>
          <w:sz w:val="22"/>
        </w:rPr>
        <w:t>【EN】 When you understand that the film is a film — that is liberation in that context. Freed from mistaking it for real, you are naturally freed from the fear and suffering it generates…</w:t>
      </w:r>
    </w:p>
    <w:p>
      <w:pPr>
        <w:spacing w:before="20" w:after="120"/>
      </w:pPr>
      <w:r>
        <w:rPr>
          <w:rFonts w:ascii="Arial" w:hAnsi="Arial"/>
          <w:color w:val="376023"/>
          <w:sz w:val="18"/>
        </w:rPr>
        <w:t>【Gemini中】 無論如何，如果我們能清楚意識到「這並非真實」，也就是說，明白電影裡那些人的死亡與衝突只不過是螢幕上的影像，從中生起看清真相的理解，那麼我們就能從「誤以為那是真實」的愚痴中解脫出來，自然而然也就能從那種恐懼與痛苦中釋放出來。</w:t>
      </w:r>
    </w:p>
    <w:p>
      <w:pPr>
        <w:spacing w:before="200" w:after="40"/>
      </w:pPr>
      <w:r>
        <w:rPr>
          <w:rFonts w:ascii="Arial" w:hAnsi="Arial"/>
          <w:b/>
          <w:color w:val="808080"/>
          <w:sz w:val="20"/>
        </w:rPr>
        <w:t>^2-10</w:t>
      </w:r>
    </w:p>
    <w:p>
      <w:pPr>
        <w:spacing w:before="20" w:after="40"/>
      </w:pPr>
      <w:r>
        <w:rPr>
          <w:rFonts w:ascii="Arial" w:hAnsi="Arial"/>
          <w:color w:val="000000"/>
          <w:sz w:val="24"/>
        </w:rPr>
        <w:t>དེ་གལ་ཆེན་པོ་རེད་ཅེས་ཞུ་དགོས་པའི་རྒྱུ་མཚན་གཞན་གང་རེད་ཅེ་ན། དཔེར་ན་ཡེ་ཤུ་ཁོ་ཚོ་ལའང་བྱམས་པ་དང་སྙིང་རྗེ་རྣམས་བཤད་པ་ཡོད་པ་རེད། དེ་སང་ཁ་ཤས་ཀྱིས་ཐམས་ཅད་ཀྱིས་བྱམས་པ་དང་སྙིང་རྗེའི་སྐོར་བཤད་ཀྱི་ཡོད་པས་ཆོས་ལུགས་ཐམས་ཅད་གཅིག་པ་རེད་ཟེར་མཁན་མང་པོ་འདུག གཅིག་པ་གཏན་མིན། ཤེས་རབ་ཀྱི་ཆ་དེ་ཡེ་ཤུ་དང་ཁ་ཆེ་དེ་ཚོ་སུ་ལའང་རྩ་ནས་བཤད་པ་མེད།</w:t>
      </w:r>
    </w:p>
    <w:p>
      <w:pPr>
        <w:spacing w:before="80" w:after="40"/>
      </w:pPr>
      <w:r>
        <w:rPr>
          <w:rFonts w:ascii="Arial" w:hAnsi="Arial"/>
          <w:color w:val="1A1A8C"/>
          <w:sz w:val="22"/>
        </w:rPr>
        <w:t>【中】 這也很重要，因為就算耶穌和伊斯蘭也都談論愛與慈悲。正因為如此，有些人說所有宗教都一樣。但它們並不一樣。智慧的這個面向……在基督教和伊斯蘭裡完全缺失。</w:t>
      </w:r>
    </w:p>
    <w:p>
      <w:pPr>
        <w:spacing w:before="80" w:after="40"/>
      </w:pPr>
      <w:r>
        <w:rPr>
          <w:rFonts w:ascii="Arial" w:hAnsi="Arial"/>
          <w:color w:val="5B2C6F"/>
          <w:sz w:val="22"/>
        </w:rPr>
        <w:t>【EN】 This also matters because even Jesus and Islam speak of love and compassion. Because of this, some people say all religions are the same. They are not the same. The wisdom dimension… is entirely absent in Christianity and Islam.</w:t>
      </w:r>
    </w:p>
    <w:p>
      <w:pPr>
        <w:spacing w:before="20" w:after="120"/>
      </w:pPr>
      <w:r>
        <w:rPr>
          <w:rFonts w:ascii="Arial" w:hAnsi="Arial"/>
          <w:color w:val="376023"/>
          <w:sz w:val="18"/>
        </w:rPr>
        <w:t>【Gemini中】 強調這一點非常重要的另一個原因是什麼呢？例如基督教也同樣在探討愛與慈悲。現在有些人因為看到所有宗教都在談論愛與慈悲，就宣稱「所有宗教都是一樣的」。這絕對不一樣。因為關於「智慧」的這個面向，在基督教和伊斯蘭教等教義中，是完全沒有被提及的。</w:t>
      </w:r>
    </w:p>
    <w:p>
      <w:pPr>
        <w:spacing w:before="200" w:after="40"/>
      </w:pPr>
      <w:r>
        <w:rPr>
          <w:rFonts w:ascii="Arial" w:hAnsi="Arial"/>
          <w:b/>
          <w:color w:val="808080"/>
          <w:sz w:val="20"/>
        </w:rPr>
        <w:t>^2-11</w:t>
      </w:r>
    </w:p>
    <w:p>
      <w:pPr>
        <w:spacing w:before="20" w:after="40"/>
      </w:pPr>
      <w:r>
        <w:rPr>
          <w:rFonts w:ascii="Arial" w:hAnsi="Arial"/>
          <w:color w:val="000000"/>
          <w:sz w:val="24"/>
        </w:rPr>
        <w:t>དེ་བཞིན་ངེས་འབྱུང་ཞེས་པ་དེ་ཡང་འཁོར་བ་ལས་ངེས་པར་འབྱུང་བ་སྟེ། འཁོར་བའི་ཆོས་སམ་འཇིག་རྟེན་གྱི་བྱ་བཞག་ཐམས་ཅད་ལ་མགོ་འཁོར་ཞིང་ཆགས་སྡང་ཉོན་མོངས་པ་འཕེལ་བས་སྡུག་ཅག་ཡིན་པ། ཐ་མའི་ཐ་མར་ཤེས་རབ་ཀྱིས་རྩིས་ཟིན་པ་ཞིག་བྱེད་དགོས་རེད།</w:t>
      </w:r>
    </w:p>
    <w:p>
      <w:pPr>
        <w:spacing w:before="80" w:after="40"/>
      </w:pPr>
      <w:r>
        <w:rPr>
          <w:rFonts w:ascii="Arial" w:hAnsi="Arial"/>
          <w:color w:val="1A1A8C"/>
          <w:sz w:val="22"/>
        </w:rPr>
        <w:t>【中】 出離——想要從輪迴中出離的願望——是認識到輪迴中的一切活動都因執著和排斥而產生有害的行為，充滿痛苦。最後，這些也都必須被智慧所攝持。</w:t>
      </w:r>
    </w:p>
    <w:p>
      <w:pPr>
        <w:spacing w:before="80" w:after="40"/>
      </w:pPr>
      <w:r>
        <w:rPr>
          <w:rFonts w:ascii="Arial" w:hAnsi="Arial"/>
          <w:color w:val="5B2C6F"/>
          <w:sz w:val="22"/>
        </w:rPr>
        <w:t>【EN】 Renunciation — the wish to turn away from the cycle of life — is the recognition that all activities of the cycle of life generate harmful deeds through attachment and aversion, and are therefore full of suffering. Ultimately, this too must be held by wisdom.</w:t>
      </w:r>
    </w:p>
    <w:p>
      <w:pPr>
        <w:spacing w:before="20" w:after="120"/>
      </w:pPr>
      <w:r>
        <w:rPr>
          <w:rFonts w:ascii="Arial" w:hAnsi="Arial"/>
          <w:color w:val="376023"/>
          <w:sz w:val="18"/>
        </w:rPr>
        <w:t>【Gemini中】 同樣地，所謂的「出離心」，也就是決定從輪迴中解脫出來的心。因為看到輪迴中的事物或世間的所有作為只會讓人耽溺其中，進而增長愛恨情仇等煩惱，帶來不好的結果。因此，在修持出離心時，歸根結底也必須要有智慧的攝持。</w:t>
      </w:r>
    </w:p>
    <w:p>
      <w:pPr>
        <w:spacing w:before="200" w:after="40"/>
      </w:pPr>
      <w:r>
        <w:rPr>
          <w:rFonts w:ascii="Arial" w:hAnsi="Arial"/>
          <w:b/>
          <w:color w:val="808080"/>
          <w:sz w:val="20"/>
        </w:rPr>
        <w:t>^2-12</w:t>
      </w:r>
    </w:p>
    <w:p>
      <w:pPr>
        <w:spacing w:before="20" w:after="40"/>
      </w:pPr>
      <w:r>
        <w:rPr>
          <w:rFonts w:ascii="Arial" w:hAnsi="Arial"/>
          <w:color w:val="000000"/>
          <w:sz w:val="24"/>
        </w:rPr>
        <w:t>སྔར་ཞུས་པ་ལྟར་གློག་བརྙན་ནང་དུ་སེམས་པ་སྐྱོ་བོ་དང་ཞེད་སྣང་ཚ་བོ་དེ་ཚོས་ཞེད་སྣང་སྐྱེས་པ་དང་སེམས་སྡུག་བསྔལ་བ་ཡོང་གི་ཡོད། འོན་ཀྱང་ཐ་མའི་ཐ་མར་རྫུན་མ་རེད་བསམ་པའི་བློ་ཞིག་ཡོད་པ་དེ་ཤེས་རབ་ཀྱི་རྩིས་ཟིན་པ་ཡིན། དེ་བཞིན་དུ་བྱམས་པ་དང་སྙིང་རྗེ། འཁོར་བ་ལ་ངེས་པར་འབྱུང་བ། སྒོམ་རྒྱག་པ་སོགས་ཐམས་ཅད་ལ་ཤེས་རབ་ཀྱིས་རྩིས་ཟིན་དགོས་པ་རེད།</w:t>
      </w:r>
    </w:p>
    <w:p>
      <w:pPr>
        <w:spacing w:before="80" w:after="40"/>
      </w:pPr>
      <w:r>
        <w:rPr>
          <w:rFonts w:ascii="Arial" w:hAnsi="Arial"/>
          <w:color w:val="1A1A8C"/>
          <w:sz w:val="22"/>
        </w:rPr>
        <w:t>【中】 同樣地，慈心、悲心、出離、禪修——這些最後都必須被智慧所攝持：了解這些就像電影、就像玩具。</w:t>
      </w:r>
    </w:p>
    <w:p>
      <w:pPr>
        <w:spacing w:before="80" w:after="40"/>
      </w:pPr>
      <w:r>
        <w:rPr>
          <w:rFonts w:ascii="Arial" w:hAnsi="Arial"/>
          <w:color w:val="5B2C6F"/>
          <w:sz w:val="22"/>
        </w:rPr>
        <w:t>【EN】 In the same way, loving-kindness, compassion, renunciation, meditation — all of these must ultimately be held by wisdom: the understanding that these are like films, like toys.</w:t>
      </w:r>
    </w:p>
    <w:p>
      <w:pPr>
        <w:spacing w:before="20" w:after="120"/>
      </w:pPr>
      <w:r>
        <w:rPr>
          <w:rFonts w:ascii="Arial" w:hAnsi="Arial"/>
          <w:color w:val="376023"/>
          <w:sz w:val="18"/>
        </w:rPr>
        <w:t>【Gemini中】 就像前面說的，電影裡那些悲傷與恐怖的情節確實會讓人感到害怕與難過；但歸根結底，心裡那個知道「這不是真的」的認知，就是智慧的攝持。同樣的道理，慈心、悲心、對輪迴的出離心以及禪修等等，這一切全部都需要受到智慧的攝持。</w:t>
      </w:r>
    </w:p>
    <w:p>
      <w:pPr>
        <w:spacing w:before="200" w:after="40"/>
      </w:pPr>
      <w:r>
        <w:rPr>
          <w:rFonts w:ascii="Arial" w:hAnsi="Arial"/>
          <w:b/>
          <w:color w:val="808080"/>
          <w:sz w:val="20"/>
        </w:rPr>
        <w:t>^2-13</w:t>
      </w:r>
    </w:p>
    <w:p>
      <w:pPr>
        <w:spacing w:before="20" w:after="40"/>
      </w:pPr>
      <w:r>
        <w:rPr>
          <w:rFonts w:ascii="Arial" w:hAnsi="Arial"/>
          <w:color w:val="000000"/>
          <w:sz w:val="24"/>
        </w:rPr>
        <w:t>དེ་ལྟར་གསུངས་པ་ལས་མ་རིག་པའི་གཉེན་པོ་ངོ་མ་གང་རེད་ཅེ་ན། མ་རིག་པའི་ཁོ་རང་གི་བདེན་པའམ་ཁོ་རང་གི་གནས་ཚུལ། མ་རིག་པ་དེ་ཡང་རྩེད་མོ་རྩེད་ཆས་ནང་བཞིན་དང་རྨི་ལམ་ནང་བཞིན། གློག་བརྙན་ནང་བཞིན། སྒྱུ་མ་ནང་བཞིན། ཆུ་ཟླ་ནང་བཞིན་ཡིན།</w:t>
      </w:r>
    </w:p>
    <w:p>
      <w:pPr>
        <w:spacing w:before="80" w:after="40"/>
      </w:pPr>
      <w:r>
        <w:rPr>
          <w:rFonts w:ascii="Arial" w:hAnsi="Arial"/>
          <w:color w:val="1A1A8C"/>
          <w:sz w:val="22"/>
        </w:rPr>
        <w:t>【中】 那麼，無明真正的對治是什麼？對治就是了解無明本身的真正本性——無明就像玩具、夢境、電影、幻象。</w:t>
      </w:r>
    </w:p>
    <w:p>
      <w:pPr>
        <w:spacing w:before="80" w:after="40"/>
      </w:pPr>
      <w:r>
        <w:rPr>
          <w:rFonts w:ascii="Arial" w:hAnsi="Arial"/>
          <w:color w:val="5B2C6F"/>
          <w:sz w:val="22"/>
        </w:rPr>
        <w:t>【EN】 So what is the real antidote to ignorance? The antidote is understanding the true nature of ignorance itself — ignorance is like a toy, a dream, a film, an illusion.</w:t>
      </w:r>
    </w:p>
    <w:p>
      <w:pPr>
        <w:spacing w:before="20" w:after="120"/>
      </w:pPr>
      <w:r>
        <w:rPr>
          <w:rFonts w:ascii="Arial" w:hAnsi="Arial"/>
          <w:color w:val="376023"/>
          <w:sz w:val="18"/>
        </w:rPr>
        <w:t>【Gemini中】 依照這樣的道理，到底什麼才是對治「無明」的真正對治力呢？那就是去認清無明本身的真相或它的本質。無明這種現象，其實就像玩具一樣、像夢境一樣、像電影一樣、像幻術一樣，也像水中月影一般。</w:t>
      </w:r>
    </w:p>
    <w:p>
      <w:pPr>
        <w:spacing w:before="200" w:after="40"/>
      </w:pPr>
      <w:r>
        <w:rPr>
          <w:rFonts w:ascii="Arial" w:hAnsi="Arial"/>
          <w:b/>
          <w:color w:val="808080"/>
          <w:sz w:val="20"/>
        </w:rPr>
        <w:t>^2-14</w:t>
      </w:r>
    </w:p>
    <w:p>
      <w:pPr>
        <w:spacing w:before="20" w:after="40"/>
      </w:pPr>
      <w:r>
        <w:rPr>
          <w:rFonts w:ascii="Arial" w:hAnsi="Arial"/>
          <w:color w:val="000000"/>
          <w:sz w:val="24"/>
        </w:rPr>
        <w:t>བྱས་ཙང་། ཡན་ལག་འདི་དག་ཐམས་ཅད་ནི། ཐུབ་པས་ཤེས་རབ་དོན་དུ་གསུངས། ཞེས་པ་དེ་ཤེས་རབ་ཀྱིས་རྩིས་ཟིན་དགོས་པ་ཞིག་ལ་གོ་དགོས། ཉོན་མོངས་རྣམས་ནི་ཡུལ་ན་མི་གནས་དབང་ཚོགས་ལ་མིན་བར་ནའང་མིན།</w:t>
      </w:r>
    </w:p>
    <w:p>
      <w:pPr>
        <w:spacing w:before="80" w:after="40"/>
      </w:pPr>
      <w:r>
        <w:rPr>
          <w:rFonts w:ascii="Arial" w:hAnsi="Arial"/>
          <w:color w:val="1A1A8C"/>
          <w:sz w:val="22"/>
        </w:rPr>
        <w:t>【中】 所以這首偈頌——「一切支分皆為智慧，仁者為智慧而說」——說的是所有的修行都需要被一種如實了知事物的覺知所攝持。這是核心要點。</w:t>
      </w:r>
    </w:p>
    <w:p>
      <w:pPr>
        <w:spacing w:before="80" w:after="40"/>
      </w:pPr>
      <w:r>
        <w:rPr>
          <w:rFonts w:ascii="Arial" w:hAnsi="Arial"/>
          <w:color w:val="5B2C6F"/>
          <w:sz w:val="22"/>
        </w:rPr>
        <w:t>【EN】 So the verse — 'The Sage taught all these limbs / for the sake of wisdom' — means that all practices need to be held by an awareness that knows how things truly are. This is the core point.</w:t>
      </w:r>
    </w:p>
    <w:p>
      <w:pPr>
        <w:spacing w:before="20" w:after="120"/>
      </w:pPr>
      <w:r>
        <w:rPr>
          <w:rFonts w:ascii="Arial" w:hAnsi="Arial"/>
          <w:color w:val="376023"/>
          <w:sz w:val="18"/>
        </w:rPr>
        <w:t>【Gemini中】 因此，「此一切支分，牟尼為智說」這句話，應該理解為所有的修持都必須被智慧所攝持。正如佛典所說，煩惱既不存在於外在的客觀對象中，也不存在於我們的感官核心裡，更不存在於兩者之間。</w:t>
      </w:r>
    </w:p>
    <w:p>
      <w:pPr>
        <w:spacing w:before="200" w:after="40"/>
      </w:pPr>
      <w:r>
        <w:rPr>
          <w:rFonts w:ascii="Arial" w:hAnsi="Arial"/>
          <w:b/>
          <w:color w:val="808080"/>
          <w:sz w:val="20"/>
        </w:rPr>
        <w:t>^2-15</w:t>
      </w:r>
    </w:p>
    <w:p>
      <w:pPr>
        <w:spacing w:before="20" w:after="40"/>
      </w:pPr>
      <w:r>
        <w:rPr>
          <w:rFonts w:ascii="Arial" w:hAnsi="Arial"/>
          <w:color w:val="000000"/>
          <w:sz w:val="24"/>
        </w:rPr>
        <w:t>ཡང་བསྐྱར་དྲན་གསོའི་ཚུལ་དུ། བྱང་ཆུབ་སེམས་དཔའི་སྤྱོད་པ་ལ་འཇུག་པ་ཟེར་དུས་གཞུང་འདིའི་ནང་དུ་གང་ཡོད་ཅེ་ན། བྱང་ཆུབ་སེམས་དཔའི་བསམ་བློ་གཏོང་སྟངས་ཏེ་བསམ་བློ་འཁྱེར་སོ་དང་ལྟ་བ་དེར་གཞིར་བཞག་ནས་བྱང་ཆུབ་སེམས་དཔའ་ཚོས་རང་གི་དོན་དུ་ལས་ཀ་བྱེད་སྟངས་དང་གཞན་གྱི་དོན་དུ་ལས་ཀ་བྱེད་སྟངས་དམིགས་ཡུལ་དང་བཅས་པ་རྣམས་སྤྱོད་འཇུག་གི་ནང་དུ་གསུངས་ཡོད།</w:t>
      </w:r>
    </w:p>
    <w:p>
      <w:pPr>
        <w:spacing w:before="80" w:after="40"/>
      </w:pPr>
      <w:r>
        <w:rPr>
          <w:rFonts w:ascii="Arial" w:hAnsi="Arial"/>
          <w:color w:val="1A1A8C"/>
          <w:sz w:val="22"/>
        </w:rPr>
        <w:t>【中】 我們再回顧一下：《入菩薩行論》裡有什麼？菩薩所持有的見解，以及以那種見解為基礎，他們如何為自己和為他人的利益而行動……</w:t>
      </w:r>
    </w:p>
    <w:p>
      <w:pPr>
        <w:spacing w:before="80" w:after="40"/>
      </w:pPr>
      <w:r>
        <w:rPr>
          <w:rFonts w:ascii="Arial" w:hAnsi="Arial"/>
          <w:color w:val="5B2C6F"/>
          <w:sz w:val="22"/>
        </w:rPr>
        <w:t>【EN】 To recap: what is in the Way of the Bodhisattva? The view a Hero of Enlightenment holds, and based on that view, how they work for their own benefit and for the benefit of others…</w:t>
      </w:r>
    </w:p>
    <w:p>
      <w:pPr>
        <w:spacing w:before="20" w:after="120"/>
      </w:pPr>
      <w:r>
        <w:rPr>
          <w:rFonts w:ascii="Arial" w:hAnsi="Arial"/>
          <w:color w:val="376023"/>
          <w:sz w:val="18"/>
        </w:rPr>
        <w:t>【Gemini中】 再次溫習一下，當我們提到《入菩薩行論》（趣入菩薩的行為）時，這部經典的核心內容究竟是什麼呢？它所宣講的，正是以菩薩的思維方式、心態和見地為基礎，菩薩們為了自利與利他所展開的行動方式、處事原則以及他們的終極目標。</w:t>
      </w:r>
    </w:p>
    <w:p>
      <w:pPr>
        <w:spacing w:before="200" w:after="40"/>
      </w:pPr>
      <w:r>
        <w:rPr>
          <w:rFonts w:ascii="Arial" w:hAnsi="Arial"/>
          <w:b/>
          <w:color w:val="808080"/>
          <w:sz w:val="20"/>
        </w:rPr>
        <w:t>^2-16</w:t>
      </w:r>
    </w:p>
    <w:p>
      <w:pPr>
        <w:spacing w:before="20" w:after="40"/>
      </w:pPr>
      <w:r>
        <w:rPr>
          <w:rFonts w:ascii="Arial" w:hAnsi="Arial"/>
          <w:color w:val="000000"/>
          <w:sz w:val="24"/>
        </w:rPr>
        <w:t>དེ་ཡིན་དུས་དཔེར་ན་དེ་རིང་མི་ཞིག་གིས་བྱང་ཆུབ་སེམས་དཔའ་ཟེར་མཁན་ཞིག་གོ་སོང་། བྱང་ཆུབ་སེམས་དཔའ་ཚོའི་དམིགས་ཡུལ་དེ་གང་རེད་ཟེར་ན། གོང་དུ་ཞུས་པ་ལྟར་དཔེར་ན་ཚོང་པ་ཞིག་ཡིན་ན་ཚོང་པའི་ལྟ་བ་དེ་དཔལ་འབྱོར་ཟེར་བ་དེ་གལ་ཆེན་པོ་དང་གནད་འགག་ཆེན་པོ་ཡིན་པ་སྟེ་རང་ལ་ཕན་ཞིང་གཞན་ལའང་སྤྲད་རྒྱུ་ཡོད་པ།</w:t>
      </w:r>
    </w:p>
    <w:p>
      <w:pPr>
        <w:spacing w:before="80" w:after="40"/>
      </w:pPr>
      <w:r>
        <w:rPr>
          <w:rFonts w:ascii="Arial" w:hAnsi="Arial"/>
          <w:color w:val="1A1A8C"/>
          <w:sz w:val="22"/>
        </w:rPr>
        <w:t>【中】 假設今天你遇到一位被稱為菩薩的人——他們的目標和工作方式是什麼？舉個例子：一位商人持有的觀點是經濟很重要……</w:t>
      </w:r>
    </w:p>
    <w:p>
      <w:pPr>
        <w:spacing w:before="80" w:after="40"/>
      </w:pPr>
      <w:r>
        <w:rPr>
          <w:rFonts w:ascii="Arial" w:hAnsi="Arial"/>
          <w:color w:val="5B2C6F"/>
          <w:sz w:val="22"/>
        </w:rPr>
        <w:t>【EN】 Say today you meet someone called a Hero of Enlightenment — what are their goals and their way of working? As an example: a merchant holds the view that economics matters…</w:t>
      </w:r>
    </w:p>
    <w:p>
      <w:pPr>
        <w:spacing w:before="20" w:after="120"/>
      </w:pPr>
      <w:r>
        <w:rPr>
          <w:rFonts w:ascii="Arial" w:hAnsi="Arial"/>
          <w:color w:val="376023"/>
          <w:sz w:val="18"/>
        </w:rPr>
        <w:t>【Gemini中】 既然如此，舉例來說，如果今天有人聽說了「菩薩」這個詞，進而想知道菩薩的目標是什麼？這就像一個商人，商人的見地會認為經濟或財富是非常重要且關鍵的，因為這不僅對自己有利，還能分享給別人。</w:t>
      </w:r>
    </w:p>
    <w:p>
      <w:pPr>
        <w:spacing w:before="200" w:after="40"/>
      </w:pPr>
      <w:r>
        <w:rPr>
          <w:rFonts w:ascii="Arial" w:hAnsi="Arial"/>
          <w:b/>
          <w:color w:val="808080"/>
          <w:sz w:val="20"/>
        </w:rPr>
        <w:t>^2-17</w:t>
      </w:r>
    </w:p>
    <w:p>
      <w:pPr>
        <w:spacing w:before="20" w:after="40"/>
      </w:pPr>
      <w:r>
        <w:rPr>
          <w:rFonts w:ascii="Arial" w:hAnsi="Arial"/>
          <w:color w:val="000000"/>
          <w:sz w:val="24"/>
        </w:rPr>
        <w:t>དེ་བཞིན་དུ་སྨན་པ་དང་སྲིད་དོན་པ་ལ་སོགས་པ་རྣམས་ཀྱང་རང་རང་སོ་སོར་ལྟ་བ་ཞིག་སླེབས་བསྡད་ཡོད་ཅིང་། མུ་སྟེགས་གཅེར་བུ་པ་འདྲ་ཞིག་ཡིན་ན་ཁོ་རང་ཚོར་ལྟ་བ་ཞིག་ཡོད། ཁོ་ཚོའི་ལྟ་བ་དེར་གཞིར་བཞག་ནས་བསམ་བློ་གཏོང་སྟངས་དང་ཉམས་སུ་ལེན་སྟངས་གཅིག་དེ་ཡོད།</w:t>
      </w:r>
    </w:p>
    <w:p>
      <w:pPr>
        <w:spacing w:before="80" w:after="40"/>
      </w:pPr>
      <w:r>
        <w:rPr>
          <w:rFonts w:ascii="Arial" w:hAnsi="Arial"/>
          <w:color w:val="1A1A8C"/>
          <w:sz w:val="22"/>
        </w:rPr>
        <w:t>【中】 同樣，醫生、政治家也各自有自己的觀點並據此行動……甚至耆那教的裸體苦行者也有特定的觀點並相應地修行。</w:t>
      </w:r>
    </w:p>
    <w:p>
      <w:pPr>
        <w:spacing w:before="80" w:after="40"/>
      </w:pPr>
      <w:r>
        <w:rPr>
          <w:rFonts w:ascii="Arial" w:hAnsi="Arial"/>
          <w:color w:val="5B2C6F"/>
          <w:sz w:val="22"/>
        </w:rPr>
        <w:t>【EN】 Similarly, doctors and politicians each hold a view and act accordingly… Even Jain naked ascetics hold a specific view and practice it accordingly.</w:t>
      </w:r>
    </w:p>
    <w:p>
      <w:pPr>
        <w:spacing w:before="20" w:after="120"/>
      </w:pPr>
      <w:r>
        <w:rPr>
          <w:rFonts w:ascii="Arial" w:hAnsi="Arial"/>
          <w:color w:val="376023"/>
          <w:sz w:val="18"/>
        </w:rPr>
        <w:t>【Gemini中】 同樣地，醫生或政治家等等，每個人也都有各自所確立的見地。如果是像外道的裸形外道，他們也有一套自己的見地。而大家也都是以各自的見地為基礎，來發展出相應的思考方式與實踐方式。</w:t>
      </w:r>
    </w:p>
    <w:p>
      <w:pPr>
        <w:spacing w:before="200" w:after="40"/>
      </w:pPr>
      <w:r>
        <w:rPr>
          <w:rFonts w:ascii="Arial" w:hAnsi="Arial"/>
          <w:b/>
          <w:color w:val="808080"/>
          <w:sz w:val="20"/>
        </w:rPr>
        <w:t>^2-18</w:t>
      </w:r>
    </w:p>
    <w:p>
      <w:pPr>
        <w:spacing w:before="20" w:after="40"/>
      </w:pPr>
      <w:r>
        <w:rPr>
          <w:rFonts w:ascii="Arial" w:hAnsi="Arial"/>
          <w:color w:val="000000"/>
          <w:sz w:val="24"/>
        </w:rPr>
        <w:t>དེ་ནས་ཉན་རང་དགྲ་བཅོམ་མམ་ཉན་རང་ཐེག་པའི་ལམ་དུ་བཞུགས་མཁན་གྱི་གང་ཟག་ཅིག་ཡིན་ན། ལྟ་བ་དེར་ཁམས་གསུམ་འཁོར་བ་ཞེས་པ་དེ་ཆོ་མི་འདུག དཀའ་ངལ་ཆེན་པོ་དང་སྡུག་བསྔལ་ཆེན་པོ་རེད་འདུག། ད་འདི་ལས་ཐར་དགོས་ཀྱི་འདུག་བསམ་སྟེ་རང་གཅིག་པུར་ཐར་པ་ཐོབ་པའི་དོན་དུ་དཀའ་ལས་བརྒྱབ་པ་ཞིག་རེད།</w:t>
      </w:r>
    </w:p>
    <w:p>
      <w:pPr>
        <w:spacing w:before="80" w:after="40"/>
      </w:pPr>
      <w:r>
        <w:rPr>
          <w:rFonts w:ascii="Arial" w:hAnsi="Arial"/>
          <w:color w:val="1A1A8C"/>
          <w:sz w:val="22"/>
        </w:rPr>
        <w:t>【中】 修習小乘道的人持有的觀點是：三界輪迴根本令人不滿、充滿痛苦。基於那種觀點，他們努力為自己單獨獲得解脫。</w:t>
      </w:r>
    </w:p>
    <w:p>
      <w:pPr>
        <w:spacing w:before="80" w:after="40"/>
      </w:pPr>
      <w:r>
        <w:rPr>
          <w:rFonts w:ascii="Arial" w:hAnsi="Arial"/>
          <w:color w:val="5B2C6F"/>
          <w:sz w:val="22"/>
        </w:rPr>
        <w:t>【EN】 A practitioner of the Hinayana path holds the view that the three realms of the cycle of life are fundamentally unsatisfying and full of suffering. Based on that view, they work hard to attain liberation for themselves alone.</w:t>
      </w:r>
    </w:p>
    <w:p>
      <w:pPr>
        <w:spacing w:before="20" w:after="120"/>
      </w:pPr>
      <w:r>
        <w:rPr>
          <w:rFonts w:ascii="Arial" w:hAnsi="Arial"/>
          <w:color w:val="376023"/>
          <w:sz w:val="18"/>
        </w:rPr>
        <w:t>【Gemini中】 接著，如果是身為聲聞、緣覺阿羅漢，或是修持聲聞乘、緣覺乘的修行者，在他們的見地中，會認為三界輪迴是毫無意義的，其中充滿了巨大的困難與痛苦。因此他們會認為必須從中解脫，並為了追求自己一個人的解脫而付出極大的努力。</w:t>
      </w:r>
    </w:p>
    <w:p>
      <w:pPr>
        <w:spacing w:before="200" w:after="40"/>
      </w:pPr>
      <w:r>
        <w:rPr>
          <w:rFonts w:ascii="Arial" w:hAnsi="Arial"/>
          <w:b/>
          <w:color w:val="808080"/>
          <w:sz w:val="20"/>
        </w:rPr>
        <w:t>^2-19</w:t>
      </w:r>
    </w:p>
    <w:p>
      <w:pPr>
        <w:spacing w:before="20" w:after="40"/>
      </w:pPr>
      <w:r>
        <w:rPr>
          <w:rFonts w:ascii="Arial" w:hAnsi="Arial"/>
          <w:color w:val="000000"/>
          <w:sz w:val="24"/>
        </w:rPr>
        <w:t>ད་བྱང་ཆུབ་སེམས་དཔའ་ཞེས་པ་དེའི་བསམ་བློ་གཏོང་སྟངས་དེ་གང་རེད། གནས་སྐབས་ཤིག་ལ་སེམས་ཅན་གཞན་གྱི་དོན་དུ་སངས་རྒྱས་ཀྱི་གོ་འཕང་དོན་དུ་གཉེར་བ་དེ་ཡིན། སྔར་ཞུས་ཟིན་པ་ལྟར་འདི་ལ་གཟབ་གཟབ་བྱེད་དགོས་པ་ཞིག་ཡོད་པ་དེ་ཡང། མང་ཆེ་བས་བྱང་ཆུབ་ཀྱི་སེམས་ཞེས་བརྗོད་དུས་སྙིང་རྗེ་དང་བྱམས་པ་ཡ་རབས་བྱེད་པ་ཙམ་ཞིག་ལ་ཆ་བཞག་གི་འདུག་ཀྱང་དེས་མི་འགྲིག།</w:t>
      </w:r>
    </w:p>
    <w:p>
      <w:pPr>
        <w:spacing w:before="80" w:after="40"/>
      </w:pPr>
      <w:r>
        <w:rPr>
          <w:rFonts w:ascii="Arial" w:hAnsi="Arial"/>
          <w:color w:val="1A1A8C"/>
          <w:sz w:val="22"/>
        </w:rPr>
        <w:t>【中】 那菩薩的獨特見解是什麼？是為了一切眾生的利益而志求成佛的願望。但我們要小心——很多人把菩提心縮減為溫和和善良。那是不夠的。</w:t>
      </w:r>
    </w:p>
    <w:p>
      <w:pPr>
        <w:spacing w:before="80" w:after="40"/>
      </w:pPr>
      <w:r>
        <w:rPr>
          <w:rFonts w:ascii="Arial" w:hAnsi="Arial"/>
          <w:color w:val="5B2C6F"/>
          <w:sz w:val="22"/>
        </w:rPr>
        <w:t>【EN】 Now, what is the distinctive view of a Hero of Enlightenment? It is the aspiration to attain enlightenment for the benefit of all beings. But we must be careful — many people reduce the Mind of Enlightenment to being gentle and kind. That is not enough.</w:t>
      </w:r>
    </w:p>
    <w:p>
      <w:pPr>
        <w:spacing w:before="20" w:after="120"/>
      </w:pPr>
      <w:r>
        <w:rPr>
          <w:rFonts w:ascii="Arial" w:hAnsi="Arial"/>
          <w:color w:val="376023"/>
          <w:sz w:val="18"/>
        </w:rPr>
        <w:t>【Gemini中】 那麼，所謂菩薩的思考方式又是什麼呢？簡而言之，就是為了其他一切眾生的利益，而去追求圓滿的佛果。正如前面所提醒的，這裡有一點必須非常謹慎：很多人一聽到「菩提心」，就只把它當成是慈悲、愛心或做個好人而已，但光是這樣是不夠的。</w:t>
      </w:r>
    </w:p>
    <w:p>
      <w:pPr>
        <w:spacing w:before="200" w:after="40"/>
      </w:pPr>
      <w:r>
        <w:rPr>
          <w:rFonts w:ascii="Arial" w:hAnsi="Arial"/>
          <w:b/>
          <w:color w:val="808080"/>
          <w:sz w:val="20"/>
        </w:rPr>
        <w:t>^2-20</w:t>
      </w:r>
    </w:p>
    <w:p>
      <w:pPr>
        <w:spacing w:before="20" w:after="40"/>
      </w:pPr>
      <w:r>
        <w:rPr>
          <w:rFonts w:ascii="Arial" w:hAnsi="Arial"/>
          <w:color w:val="000000"/>
          <w:sz w:val="24"/>
        </w:rPr>
        <w:t>འོ་ན་གཞན་དག་གང་ཞིག་དགོས་པ་རེད་ཟེར་ན། དོན་དམ་བྱང་སེམས་དེ་ཡིན། དོན་དམ་བྱང་སེམས་ཞེས་པ་དེ་དངོས་པོའི་གནས་ཚུལ་གང་ཡིན་པ་དེ་ཧ་གོ་ཐུབ་པ་དེ་ཡིན། གལ་སྲིད་བྱང་ཆུབ་སེམས་དཔའ་དངོས་གནས་ཤིག་གིས་གདམ་ཀ་གཉིས་ཡོད་ན། སྨན་ཁང་མང་པོ་བརྒྱབ་པ་དང་ཁང་པ་མང་པོ་བརྒྱབ་སྟེ་སྤྲད་པ་ལས་ཀྱང་། དངོས་པོའི་གནས་ཚུལ་དེ་སེམས་ཅན་ཐམས་ཅད་ཀྱིས་ཧ་གོ་ཐུབ་པའི་དོན་དུ་དཀའ་ལས་བརྒྱབ་མཁན་དེ་ལ་བྱང་ཆུབ་སེམས་དཔའ་ཞེས་ངོས་འཛིན་བྱེད་དགོས་པ་ཆགས་ཀྱི་ཡོད།</w:t>
      </w:r>
    </w:p>
    <w:p>
      <w:pPr>
        <w:spacing w:before="80" w:after="40"/>
      </w:pPr>
      <w:r>
        <w:rPr>
          <w:rFonts w:ascii="Arial" w:hAnsi="Arial"/>
          <w:color w:val="1A1A8C"/>
          <w:sz w:val="22"/>
        </w:rPr>
        <w:t>【中】 還需要什麼？勝義菩提心——了解事物的真正本性。如果在建很多醫院和房屋，和幫助一切眾生了解真實本性之間做選擇——為後者而努力的菩薩被認為是更偉大的……</w:t>
      </w:r>
    </w:p>
    <w:p>
      <w:pPr>
        <w:spacing w:before="80" w:after="40"/>
      </w:pPr>
      <w:r>
        <w:rPr>
          <w:rFonts w:ascii="Arial" w:hAnsi="Arial"/>
          <w:color w:val="5B2C6F"/>
          <w:sz w:val="22"/>
        </w:rPr>
        <w:t>【EN】 What else is needed? Ultimate bodhicitta — understanding how things truly are. Given a choice between building many hospitals and houses, or helping all beings understand the true nature of reality — a Hero of Enlightenment who works toward the second is considered greater…</w:t>
      </w:r>
    </w:p>
    <w:p>
      <w:pPr>
        <w:spacing w:before="20" w:after="120"/>
      </w:pPr>
      <w:r>
        <w:rPr>
          <w:rFonts w:ascii="Arial" w:hAnsi="Arial"/>
          <w:color w:val="376023"/>
          <w:sz w:val="18"/>
        </w:rPr>
        <w:t>【Gemini中】 那麼還需要具備其他什麼呢？那就是「勝義菩提心」。所謂的勝義菩提心，是指能夠徹悟萬事萬物的實相。如果讓一位真正的菩薩在兩個選項中做抉擇，比起透過建造許多醫院、蓋許多房子來給予眾生實質幫助，菩薩會選擇為了讓所有眾生都能徹悟萬事萬物的真實相貌而付出努力。能夠做到這一點的人，才符合我們所定義的「菩薩」。</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