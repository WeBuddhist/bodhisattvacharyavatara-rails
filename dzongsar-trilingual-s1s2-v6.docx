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eastAsia="Noto Serif"/>
          <w:rFonts w:ascii="Noto Serif" w:hAnsi="Noto Serif"/>
          <w:b/>
          <w:i w:val="0"/>
          <w:color w:val="000080"/>
          <w:sz w:val="26"/>
        </w:rPr>
        <w:t>▶ Session 1</w:t>
      </w:r>
    </w:p>
    <w:p>
      <w:pPr>
        <w:keepLines w:val="0"/>
        <w:spacing w:before="120" w:after="20"/>
        <w:jc w:val="left"/>
      </w:pPr>
      <w:r>
        <w:rPr>
          <w:rFonts w:eastAsia="Noto Serif"/>
          <w:rFonts w:ascii="Noto Serif" w:hAnsi="Noto Serif"/>
          <w:b/>
          <w:i w:val="0"/>
          <w:color w:val="646464"/>
          <w:sz w:val="18"/>
        </w:rPr>
        <w:t>^1-1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སྤྱོད་འཇུག་ངོ་སྤྲོད་ཀྱི་སྐོར་སྐད་ཆ་ཞིག་བཤད་རྒྱུ་ཡིན། འོན་ཀྱང་ཁྱེད་ཚོས་འདིས་སྤྱོད་འཇུག་གི་བཀའ་ཁྲིད་ཐོབ་སོང་ཟེར་ནས་གཞན་དག་ལ་མ་ཤོད། གང་ཡིན་ཟེར་ན་འདིས་སྤྱོད་འཇུག་གི་བཀའ་ཁྲིད་གོ་ཞེ་དྲག་ཆོད་ཀྱི་མ་རེད། སྤྱོད་འཇུག་གི་སྐོར་སྐད་ཆ་བཤད་པ་ལ་ཉི་མ་རིང་པོ་འགོར་གྱི་མ་རེད། ཕལ་ཆེར་རིང་ན་ཉི་མ་བཅུ་ཙམ་གྱི་ནང་དུ་ཚར་འགྲོ་རྒྱུ་རེད། དེ་ཡང་ཚན་པ་རེར་ཆུ་ཚོད་ཕྱེད་ཀ་ཙམ་མམ་སྐར་མ་བཞི་བཅུ་ཞེ་ལྔ། ཡང་ན་ཆུ་ཚོད་རེ་རེ་བྱས་པ་བཅུ་ཚོད་ཀྱིས་འདང་རྒྱུ་རེད།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關於《入菩薩行論》，我們來做一個簡單的介紹。不過，請不要和別人說你們在這裡得到了《入菩薩行論》的教授——這樣說並不能讓《入菩薩行論》發揮真正作用。</w:t>
        <w:br/>
        <w:t>這次討論《入菩薩行論》不需要很長時間，最多大概十餘天內完成，所以不會花太多時間。（每堂半小時到四十五分鐘，或者一小時）——我想這樣差不多就夠了。no tibetan related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我們今天要簡單介紹一下《入菩薩行論》。不過，請大家不要去跟別人說「我們已經受了《入菩薩行論》的口傳」，因為這樣說並不算真正通達了。講《入菩薩行論》的相關內容並不需要太多天，大概十天左右就能講完，每堂課大概四十五分鐘到一個小時。</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འདིས་ འདི་, 'di, 指示代名詞，作工具格，在此句中指代「這種方式」或「此舉」</w:t>
        <w:br/>
        <w:t>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br/>
        <w:t>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br/>
        <w:t>འགོར་ verb, to take time/to be delayed， 例如：花太多時間。。</w:t>
        <w:br/>
        <w:t>suggest:十天左右</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Today I'll give a brief introduction to the Bodhisattvacaryāvatāra. But please don't go telling others that you've received a teaching on it — this won't give you a thorough understanding of it. It won't take very many days to cover its main points; probably around ten, with sessions of forty-five minutes to an hour each.</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我想跟大家聊聊關於《入菩薩行論》的引介。不過，請大家不要出去對別人說「我聽過《入菩薩行論》的佛法開示了」，因為這番談話其實稱不上是多麼深入的法會開示。而且聊這部論典花不了太多天，最長大概十天左右就會講完，所以不會耽誤大家太多時間。</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ར་བཏང་ང་ཚོ་བོད་པས་ནང་ཆོས་སློབ་སྦྱོང་བྱེད་སྟངས་དེ་དངོས་གནས་དཔྱིས་ཕྱིན་པ་སྟེ་དཔེར་ན་ཚིག་རེ་རེ་བཞིན་ཡིན་ནའང་འགྲེལ་བ་གནང་གི་རེད། དེ་ཚོ་ཡང་སྤྱིར་ནང་ཆོས་སྐོར་ལ་རྒྱུས་ཡོད་ཙམ་དང་། སྒོམ་ཉམས་ལེན་ལྟ་བུའི་དོན་དུ་མིན་པར་དམིགས་བསལ་ནང་པའི་གཞུང་ལུགས་དེ་ཚོར་ཐོས་བསམ་གཏིང་ཟབ་པོ་དང་རྒྱ་ཆེན་པོ་དང་རིགས་གཅིག་རྐང་འཛིན་ལྟབུ་བྱེད་འདོད་ཡོད་ན་དགོས་ངེས་ཅན་ཞིག་ཡིན་ས་རེད། མཚམས་རེར་ཕྱོགས་གཅིག་ནས་བོད་ཀྱི་ཚད་ལྡན་གསུང་རབ་དེའི་སྐོར་ལ་སློབ་སྦྱོང་བྱེད་མཁན་རྒྱ་གར་ལྟ་བུ་ལ་ཉུང་དུ་འགྲོ་ཡི་ཡོད་ནའང་བོད་ཕྱོགས་ལ་ཡག་པོ་ཡོད་ས་རེད། ཐ་སྙད་རྣམས་དུས་རྒྱུན་བེད་སྤྱོད་གཏོང་གི་མེད་པ་དེའི་དབང་གིས་སྤྱོད་འཇུག་དཔེ་ཆ་འདྲ་བོ་ཞིག་ང་ཚོས་དེང་སང་མི་ལ་ཀློག་ཤོག་ཟེར་ན། ཀློག་སྙིང་བྲོ་ནས་མཚམས་གཞག་མི་ཐུབ་པ་ལྟ་བུར་བྱས་ཏེ། དཔེར་ན་སྒྲུང་དེབ་མིན་ཀྱང་དེང་སང་ཕྱི་རྒྱལ་གྱི་ཚན་རིག་དང་། དཔལ་འབྱོར། སྲིད་དོན་བཅས་དེ་ཚོའི་སྐོར་བྲིས་པའི་དེབ་ཁ་ཤས་བརྗོད་བྱ་གཏིང་ཟབ་པོ་ཡོད་ནའང་སྐད་ཆ་ཤོད་སྟངས་དེ་དེང་སང་གི་སྐད་ཆའི་མཚམས་སྦྱོར་བྱེད་སྟངས་དང་། ཚིག་དང་ཐ་སྙད་བེད་སྤྱོད་གཏོང་སྟངས་རྣམས་དེང་སང་གི་མིའི་རྣ་ཅོག་ལ་འགྲོ་བ་དང་ཀློག་སྙིང་བྲོ་བོ་ཡོད་ཙང་། ཕོ་གསར་མོ་གསར་ཚོས་མཚམས་གཞག་མི་ཐུབ་པ་བྱས་ནས་ཀློག་གི་འདུག།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一般來說，藏人學習佛典的方式非常深入——甚至是一個字一個字地講解。</w:t>
        <w:br/>
        <w:t>不過，這主要是針對 那些不只對佛法和禪修有些了解，而且對佛教典籍 有深入廣泛聞思、並且一門深入的人。</w:t>
        <w:br/>
        <w:t>相比「一個傳承」可能引起讀者的誤會指某個佛法傳承。</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一般來說，我們藏人學習佛法的方式是非常深入的——哪怕是逐字逐句，也都會有人講解。這種深入的學習方式，是針對那些有意對藏傳佛學的典籍進行深廣研習的人，而不只是用來做禪修的。現在如果讓年輕人去讀《入菩薩行論》這樣的書，他們大概很難讀得津津有味。但現在西方有些科學、經濟、政治類的書，雖然內容深刻，卻因為表達方式符合現代人的習慣，讀者反而能一口氣讀完，停不下來。</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註：ཐོས་བསམ = 聞思； རིགས་གཅིག་ = 一門深入； རྐང་འཛིན་བྱས = 專一修學；</w:t>
        <w:br/>
        <w:t>註：這裡的 རིགས 所包括的意思比較廣，例如；一門知識、佛教知識等。這裡説是關於藏人學習的方法，</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suggest:比如</w:t>
        <w:br/>
        <w:t>suggest:逐字逐句</w:t>
        <w:br/>
        <w:t>suggest: 對於那些並非只想對佛法教理稍有瞭解、或以禪修體驗之類為目的者，而是特別針對佛教典籍，想要作深入廣泛的聞思，並深入鑽研某一領域的人而言，這確實是有必要的。</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Generally, the Tibetan approach to studying Dharma is very thorough — even word-by-word commentary. That kind of deep study is for people who want to pursue serious, extensive study of authentic Buddhist texts, not just meditation. These days, if you ask young people to read something like the Bodhisattvacaryāvatāra, most will find it hard to get into. But some modern books on science, economics, or politics — even though substantive — use language and pacing that contemporary readers find compelling and can't put down.</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一般來說，我們藏人學習佛法的方式真的非常徹底，例如即便是逐字逐句，也都會進行詳細的註解。如果只是想對佛法有個大概的了解，或者只是作為一種禪修的體驗，倒不需要如此；但若是特別想要深入且廣泛地聽聞思維佛法經典，甚至想要成為某個領域的專業學者，這種傳統的學法方式顯然是不可或缺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^1-3</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ང་སང་ཕོ་གསར་མོ་གསར་ཚོར་དེ་འདྲ་བ་སྤྱོད་འཇུག་གི་དཔེ་ཆ་ལྟ་བུ་ལ་ཕལ་ཆེར་ཀློག་སྙིང་བྲོ་བོ་དེ་འདྲ་ཡོང་དཀའ་ལས་ཁག་པོ་མིན་འགྲོ། ཡང་བརྗོད་ཤེས་ཀྱི་མ་རེད། ལ་ལ་དཔེ་ཆར་དོན་གཉེར་ཡོད་མཁན་ཡང་ཡོད།  དེ་ཡིན་དུས་སྤྱོད་འཇུག་སྐོར་ལ་བགྲོ་གླེང་བྱེད་དགོས་པའི་རྒྱུ་མཚན་གཅིག་དེ་རྩ་ཆེན་པོ་ཡིན་པས་ང་ཚོས་དོ་སྣང་བྱེད་དགོས་རེད་ཅེས་ཞུ་རྒྱུ་ཙམ་མིན། རྩ་ཆེན་པོ་ཡིན་ཡིན་པ་རེད། བོད་བརྒྱུད་ནང་བསྟན་གྱི་གཞུང་ལ་ཐོས་བསམ་བྱེད་མཁན་དང་། བཤད་གྲྭ་བ་ཚོས་སྤྱོད་འཇུག་ལ་དང་པོ་རང་ནས་སློབ་སྦྱོང་བྱེད་ཀྱི་ཡོད་ཙང་རྒྱུས་མེད་མཁན་ཡོད་མ་རེད། དང་པོ་ཁོ་རང་ནས་སློབ་སྦྱོང་བྱེད་དགོས་པ་གཅིག་རེད། རྩ་ཆེན་པོ་ཡིན་པས་བླ་མ་ཚོས་བཀའ་ཆོས་ཀྱང་སྤྱོད་འཇུག་གསུང་གི་ཡོད་རེད། སྤྱོད་འཇུག་ལ་འགྲེལ་བ་ཧ་ཅང་མང་པོ་ཡོད། དེ་བཞིན་སྤྱོད་འཇུག་གི་ཚིགས་བཅད་ཤློཀ་རེ་ཙམ་གཉིས་ཙམ་ལུང་འདྲེན་ཁྱེར་ནས་སྐད་ཆ་ཤོད་པ་དང་། སྤྱོད་འཇུག་གི་ལུང་འདྲེན་བྱས་ནས་བསྟན་བཅོས་བརྩམས་པ་བྱུང་ཡོད་པས་བསྟན་བཅོས་ཁག་གི་ནང་དུ་སྤྱོད་འཇུག་གི་ལུང་དྲངས་བཞག་པ་མང་པོ་ཡོད་ཅིང་གལ་ཆེན་པོར་བརྩིས་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對現在的年輕人來說，閱讀《入菩薩行論》這樣的文本應該不會太難。 （確實有些人對它有興趣。no tibetan related text)</w:t>
        <w:br/>
        <w:t>在藏傳佛教傳統裡，學習典籍的人、特別是佛學院的學生，一開始就學《入菩薩行論》——沒有不熟悉它的人。</w:t>
        <w:br/>
        <w:t>因為這部論典很重要，喇嘛們也常常把它作為法教來講。</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現在的年輕人，要對《入菩薩行論》這樣的書產生那樣的熱情，確實不容易——雖然也有人對它有興趣。這也是我們需要討論《入菩薩行論》的一個重要原因。它在藏傳佛教的學習傳統中是最初就要學的論典，所以沒有不認識它的；上師們也常常講解它，有很多注疏，也有很多著作引用它的偈頌。</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註：བཤད་གྲྭ་བ = 佛學院的學生; རྒྱུས = 熟悉</w:t>
        <w:br/>
        <w:t>(སྤྱོད་འཇུག་གི་དཔེ་ཆ་ ལྟ་བུ་ལ་ ཕལ་ཆེར་ལས་ དཀའ་ལས་ཁག་པོ་ མིན་འགྲོ། = 對於像《入菩薩行論》這樣的書籍來說，大概不會太困難吧。)</w:t>
        <w:br/>
        <w:t>(ཕལ་ཆེར་།, adverb, 大概、多半。</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 都是從《入菩薩行論》開始學習的，因此</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For today's young people, finding that kind of enthusiasm for a text like the Bodhisattvacaryāvatāra is genuinely difficult — though some are interested. This is one important reason to discuss it. In the Tibetan Buddhist study tradition, the Bodhisattvacaryāvatāra is one of the first texts studied — so everyone knows it. Teachers give teachings on it, there are many commentaries, and many other works cite its verses.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對於現在的年輕男女來說，要像過去那樣研讀像《入菩薩行論》這樣的經典，可能真的會覺得有些困難吧？不過，凡是研習藏傳佛教教理的人，或是佛學院的僧生們，因為一開始就會學習《入菩薩行論》，所以對這部論典都不會感到陌生。正因為它非常珍貴，許多上師們在傳法時也都會宣講《入菩薩行論》。</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^1-4</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ནས་ཀྱང་ང་ཚོས་ཧ་གོ་དགོས་པ་ཞིག་ལ་སྤྱོད་འཇུག་དེ་བརྒྱ་ཕྲག་བརྒྱད་པའི་སྐབས་སུ་བརྩམས་པའི་དཔེ་ཆའམ་གཞུང་ལུགས་ཤིག་ཡིན། ཕྱོགས་གཅིག་ནས་དེ་ལྟར་བསམ་བློ་གཏོང་དུས་ཧ་ཅང་ཡ་མཚན་ཆེན་པོ་རེད། བོད་པས་ནང་ཆོས་ལ་སློབ་སྦྱོང་བྱེད་དུས། ཕལ་ཆེར་ལོ་སྟོང་ཕྲག་གཅིག་དང་གསུམ་བརྒྱ་ཙམ་ཕྱིན་ཚར་བའི་དཔེ་ཆ་བེད་སྤྱོད་བཏང་སྟེ་སློབ་སྦྱོང་བྱེད་བཞིན་ཡོད་རེད། དེ་ཕྱོགས་གཅིག་ནས་ཧ་ཅང་གི་ཡག་པོ་དང་ཧ་ལས་དགོས་པ་ཞིག་ཀྱང་རེད།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我們也要知道，《入菩薩行論》是八世紀寫的——那個時代的著作。</w:t>
        <w:br/>
        <w:t>藏人學習佛法的時候，用的是已有一千三百多年歷史的典籍——至今還在學習。</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我們還需要了解的是，《入菩薩行論》是在公元八世紀時造的一部論典。從這個角度想一想，真的非常了不起——藏人學習佛法時，一直在使用這部已經過了大概一千三百年的著作。這從一個角度來說，既令人讚嘆，也非常珍貴。</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（光這一點，就已經很了不起了。no tibetan related text. The original tibetan text is only in Rinpoche original youtube text)</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是八世紀寫下的著作</w:t>
        <w:br/>
        <w:t>suggest:至今仍以這部約一千三百多年前的典籍作為學習教材。</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Something else to understand: the Bodhisattvacaryāvatāra was composed in the eighth century. When you think about that, it's quite remarkable — Tibetans have been studying and using a text that's about thirteen hundred years old. From one point of view, that's both impressive and rather wonderful.</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接著，我們還必須了解的一點是，《入菩薩行論》是一部在西元八世紀左右所創作的著作或說教理經典。這意味著，藏人在學習佛法時，所使用的研讀教材，其實是已經流傳了將近一千三百多年的經典。</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^1-5</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ཡིན་ན་ཡང་ཕྱོགས་གཅིག་ནས་བསམ་བློ་གཏོང་སྟངས་དང་ཚིག་དང་ཐ་སྙད་བེད་སྤྱོད་གཏོང་སྟངས་སོགས་གང་ཅིའི་ཐད་ནས་དཔེ་མི་སྲིད་འགྱུར་བ་ཆེན་པོ་ཆགས་ཚར་དུས། སྤྱོད་འཇུག་ལ་དོ་སྣང་བྱེད་མཁན་ཡོད་མེད་དང་གལ་སྲིད་དོ་སྣང་བྱེད་མཁན་ཡོད་ནའང་བྱེད་སྟངས་དེ། གང་འདྲ་ཆགས་ཀྱི་ཡོད་མེད་བཅས་ལ་ང་ཚོས་བསམ་བློ་གཏོང་དགོས་པ་གལ་ཆེན་པོ་མིན་འགྲོ་དྲན་གྱི་འདུག།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但從另一個角度來看，思維方式、語言和術語的使用——這些各方面都發生了很大的變化。</w:t>
        <w:br/>
        <w:t>所以我覺得有必要想一想：有沒有人對《入菩薩行論》感興趣？如果有的話，那麼學習的方法又應該如何改變呢？</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但另一方面，當思維方式、語言和術語的使用方式都發生了天翻地覆的變化之後，人們是否還對《入菩薩行論》有興趣、如果有興趣又是以什麼方式學習——這些都是值得我們思考的重要問題。</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註：這裡的བྱེད་སྟངས指學習方法、理解的方法</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On the other hand, when you consider how dramatically ways of thinking, language, and terminology have all changed, whether people have interest in the Bodhisattvacaryāvatāra — and if they do, how they engage with it — these are things worth thinking about seriously.</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然而，從另一個角度來看，無論是思維模式還是詞彙與名相的運用，各方面其實都已經發生了極其巨大的變化。因此，現在是否還有人對《入菩薩行論》感興趣？如果有人感興趣，他們又是以什麼樣的方式來關注？這些都是我們非常需要去思考的重要課題。</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^1-6</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དེ་ཧ་ལས་དགོས་པ་རེད་བསམས་ནས་བཤད་དགོས་པ་རེད། དཔེར་ན། སྤྱོད་འཇུག་རྩོམ་པའི་སྐབས་དེ་ལ་རྒྱ་གར་ལ་ཆ་བཞག་ན་ནུབ་བྷངྒ་ལར་(West Bengal)སྐབས་དེ་དུས་པཱ་ལའི་རྒྱལ་བརྒྱུད་ཡོད་བའི་སྐབས་ཡིན། རྒྱ་ནག་ལ་ཆ་བཞག་ན་ཐང་རྒྱལ་པོའི་བརྒྱ་ཕྲག་སྐབས་ཕལ་ཆེར་རེད། ཉི་ཧོང་(Japan)ལ་ཆ་བཞག་ན་ན་རའི་དུས་སྐབས་ཏེ། དེ་དུས་བཞེངས་པའི་ལྷ་ཁང་ཡང་ཕལ་ཆེར་ཡོད་རེད། དེ་ཡང་ལོ་རྒྱུས་ཧ་ཅང་རྙིང་པ་རེད།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這是值得特別提一下的，因為真的很了不起。《入菩薩行論》撰寫的時候——就印度來說，是西孟加拉國帕拉王朝的時期；</w:t>
        <w:br/>
        <w:t>就中國來說，大概是唐朝；就日本來說，大約是奈良時代——</w:t>
        <w:br/>
        <w:t>那時建的寺廟現在還在。這是非常古老的事了。no tibetan related text. The original tibetan text is only in Rinpoche original youtube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我覺得這一點很值得說。以《入菩薩行論》造論時的世界背景來說：在印度，那時西孟加拉邦有帕拉王朝；在中國，大概是唐代；在日本，大概是奈良時代——那個時期建造的寺廟現在還有保存。這都是非常古老的歷史了。</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I think this is worth saying. When the Bodhisattvacaryāvatāra was composed, in India there was the Pala dynasty in West Bengal; in China it was probably the Tang period; in Japan it was the Nara era — some temples from that time still stand. That's very ancient history.</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我們應該抱持著讚嘆的心情來談這件事。舉例來說，在《入菩薩行論》創作的那個時期，以印度而言，當時正值東北孟加拉的波羅王朝；以中國來說，大概是唐朝的鼎盛時期；而對日本而言，則相當於奈良時代。</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^1-7</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གཞན་ཡང་ཧ་ལས་དགོས་པ་ཞིག་ལ། ལྷོ་ཨ་མེ་རི་ཁའི་སྤྱི་ཚོགས་ཀྱི་དཔལ་ཡོན་(South American civilization)དེ་ངོ་མཚར་ཆེན་པོ་ཡིན་པ་རེད། ལྷོ་ཨ་མེ་རི་ཁའི་སྤྱི་ཚོགས་སམ་རིག་གཞུང་ཆེས་ངོ་མཚར་ཆེ་བས་དངོས་གནས་བསམ་བློའི་ནང་དུ་ཤོང་མི་ཐུབ་པ་དེ་འདྲ་རེད། ཁྱེད་རྣམ་པས་ཕལ་ཆེར་མཁྱེན་གྱི་ཡོད་འགྲོ། པེ་རུ་(Peru)ཟེར་ས་དེར་རྨ་ཆུ་པི་ཆུ་(Machu picchu)ཞེས་པའི་རི་དེ་འདྲ་ཡོད། དེའི་རི་འགོ་ཞིག་ལ་གྲོང་ཁྱེར་ཆགས་ཡོད། དཔེར་ན་འབྲུག་ལ་པ་རོ་སྟག་ཚང་དེ་ཞེ་བོ་བརྩི་ཡི་ཡོད། འོན་ཀྱང་མ་ཡའི་(Maya)རྨ་ཆུ་པི་ཆུའི་རི་དེ་མཐོང་ན་དེ་ཧ་ལས་པ་དགོས་པ་གང་ཡང་མིན། རི་དེར་ཧ་ལས་དགོས་པའི་ངོ་མཚར་ཆེན་པོ་ཡོད། དེའི་ནང་དུ་ཞིང་ཁ་བཏབ་པ་དང་། ཡུར་བ་བཟོས་པ་དང་། རྡོའི་ལས་ཀ་དེ་ཚོ་གང་འདྲ་བྱས་ཏེ་བཟོས་པ་ཡིན་ན། ང་ཚོ་བོད་པ་དེ་འདྲས་མཐོང་ན་རྫུ་འཕྲུལ་དང་གྲུབ་ཐོབ་ཚོས་བཟོས་པ་རེད་ཟེར་རྐྱང་རེད། མ་ཡའི་སྤྱི་ཚོགས་ཀྱི་དཔལ་ཡོན་(Civilization)ཞེས་པ་དེ་ལྟ་བུའི་ངོ་མཚར་ཆེན་པོ་ཡོད། བྱས་ཙང་ཕལ་ཆེར་སྤྱོད་འཇུག་དང་པོར་གསུང་བའི་སྐབས་སུ་མ་ཡའི་སྤྱི་ཚོགས་དཔལ་ཡོན་(Civilization)དེ་མཇུག་བསྡུ་བའི་སྐབས་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還有一件令人讚嘆的事——南美洲的文明真了不起。</w:t>
        <w:br/>
        <w:t>秘魯有座山叫馬丘比丘，山頂上建有一座城市。馬雅文明何等令人驚嘆。</w:t>
        <w:br/>
        <w:t>大概在《入菩薩行論》第一次宣講的時候，馬雅文明正快要走到尾聲。</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還有一件令人驚嘆的事：南美洲的文明真的了不起，其成就之高，實在讓人難以置信。你們大概都聽說過秘魯的馬丘比丘吧——那座山頂上有一座完整的城市。不丹的虎穴寺我們已經覺得很了不起了，但馬丘比丘完全是另一個層次。那裡的梯田、引水渠、石砌建築——我們藏人看了，可能會說是成就者用神通建造的。馬雅文明的成就確實驚人。而《入菩薩行論》第一次被講授的時候，馬雅文明大概正好快要走向終結。</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suggest:秘魯的馬丘比丘是印加文明，比瑪雅文明晚了幾百年，瑪雅文明尾聲是入行論撰寫的時期，這裏話題jump了，建議可以不必保留這句話。</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Here's another remarkable thing: South American civilization was truly extraordinary — its achievements are almost beyond imagining. You've probably heard of Machu Picchu in Peru — an entire city on a mountain peak. We think Tiger's Nest in Bhutan is impressive, but Machu Picchu is something else entirely. The terraced fields, aqueducts, stone construction — if we Tibetans saw it, we'd probably say accomplished masters built it through miraculous powers. Maya civilization was truly staggering. And when the Bodhisattvacaryāvatāra was first taught, the Maya civilization was probably coming to its end.</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另外還有一個令人驚嘆的背景：當時南美洲的社會文明發展得非常奇妙。在秘魯這個地方有座叫馬丘比丘的山，山頂上建立了一座城市。當時的馬雅文明也是如此令人讚嘆。所以，當初這部《入菩薩行論》首次被宣講的時期，大概正好是馬雅文明走向尾聲的時候。</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^1-8</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གཞན་ཡང་མཁྱེན་དགོས་པ་ཞིག་ལ། སྤྱོད་འཇུག་འཇིག་རྟེན་གྱི་ཁམས་སུ་དང་པོ་ཡོང་བའི་དུས་སྐབས་དེར་སྐྱེས་རབས་སམ་དེ་ཨ་རབ་ (Jataka Mala Sutra)ཀྱི་སྐད་དུ་ཕལ་ཆེར་བསྒྱུར་ཡོད་ས་རེད། དེ་ཡང་དོ་སྣང་བྱེད་དགོས་པ་ཞིག་ཡིན། བརྒྱ་ཕྲག་དེའི་སྐབས་སུ་ཨིན་ཊོ་ནེ་ཤི་ཡར་(Indonesia)ཡོད་པའི་བོ་རོ་བུ་དཱུར་(Borobudur)ཟེར་བའི་མཆོད་རྟེན་ཆེན་པོ་ཞིག་ཡོད་པ་དེ་ཕལ་ཆེར་བཟོ་འགོ་འཛུགས་པའི་སྐབས་དེ་རེད། འདི་ཞུ་དགོས་པའི་རྒྱུ་མཚན་དེ་ཡང་བསམ་བློ་གཏོང་སྟངས་གཞན་གཅིག་ནས་སྤྱོད་འཇུག་ཞུ་ཡི་ཡོད་ཟེར་ནས་འགའ་ཞིག་གིས་དེ་ཚོར་བསམ་བློ་གཏོང་གི་ཡོད་སྲིད་ཀྱང་། ང་ཚོ་མང་ཆེ་བས་འདི་ཚོར་ བསམ་བློ་བཏང་ན་ངོ་མཚར་ཆེན་པོ་རེད་འདུག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另外，你們也要知道——《入菩薩行論》在世界上剛出現的時候，可能已經被翻成阿拉伯文了。</w:t>
        <w:br/>
        <w:t>在那個世紀，印尼的婆羅浮屠大塔大概也正在建造中。</w:t>
        <w:br/>
        <w:t>對我們大多數人來說，想到這些事，感覺真的很驚人。no tibetan related text. The original tibetan text is only in Rinpoche original youtube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還有一點值得知道：《入菩薩行論》剛進入世界的時候，大概已經有阿拉伯文譯本（類似本生故事的形式）。那個時代，印度尼西亞的婆羅浮屠大塔也正在興建。我這樣說，是因為大多數人如果認真想一想，會覺得很驚奇。</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Something else worth knowing: when the Bodhisattvacaryāvatāra first appeared in the world, it was probably already being translated into Arabic — something like the Jataka tradition. Around that same time, the Borobudur stupa in Indonesia was being constructed. I say this because most of us, if we actually reflected on it, would find it quite astonishing.</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此外大家需要知道的是，在《入菩薩行論》最初問世於世間的那個時代，這部論典似乎就已經被翻譯成阿拉伯文了。而在那同一個世紀裡，位於印尼的巨大佛塔——婆羅浮屠，也正好開始動工興建。</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^1-9</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དཔེར་ན་དབྱིན་ཇི་(British England) དེ་འཛམ་གླིང་གསུམ་གཉིས་ལ་དབང་སྒྱུར་བ་པོ་ཧ་ཅང་སྟོབས་ཆེན་ཞིག་བྱུང་བ་རེད་དེ། སྤྱོད་འཇུག་རྩོམ་པའི་སྐབས་སུ་དབྱིན་ཇི་ཞེས་པ་དེ་ཡོད་མ་རེད། སུ་ཝི་ཌེན་ (Sweden)དང་ནོར་ཝེ་(Norway)གང་ཡིན་དེ་འདྲ་ཞིག་ལ་ཝའེ་ཀིང་ (Viking)ཟེར་བ་ཞིག་ཡོད་པ་རེད། ཝའེ་ཀིང་ཟེར་བ་དེ་གཞི་ནས་ཕ་གིར་འགྲོ་དུས་དབྱིན་ཇི་ལུང་པ་མུན་པའི་གླིང་ནང་བཞིན་མི་དང་དུད་འགྲོ་གཉིས་དབྱེ་བ་འབྱེད་ཐུབ་ཙམ་ཞིག་མ་གཏོགས། དེབ་འབྲི་ཐུབ་པ་ག་བ་ག་བ། ཚན་རིག་དང་དཔལ་འབྱོར་སོགས་ཀྱི་བསམ་བློ་གཏན་ནས་སླེབས་ཐུབ་པ་ཕར་ཞོག་དབྱིན་ཇིའི་སྤྱི་ཚོགས་ཁོ་རང་འགོ་བཙུགས་ཐུབ་ཡོད་ས་མ་རེད། ཕལ་ཆེར་དེ་ལྟར་ཡིན། ཡང་ངས་མཚམས་མཚམས་སུ་འུར་ཆེ་དྲགས་ཏེ་གནས་ཚུལ་དང་མི་འཐུན་པ་ཡོང་སྲིད་པས། ཁྱེད་རྣམ་པ་དུས་ཚོད་ཡོད་མཁན་ཚོས་གཟིགས་དགོས།</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比如說，英國曾經是一個統治全球三分之二土地，勢力極其強大的國家。</w:t>
        <w:br/>
        <w:t>但《入菩薩行論》撰寫的時候，英國根本不存在。</w:t>
        <w:br/>
        <w:t>那時有一個叫維京人的民族，來自瑞典或挪威。</w:t>
        <w:br/>
        <w:t>維京人出去的時候， 英國那個地方就像是黑暗之地——人和動物幾乎分不清楚。</w:t>
        <w:br/>
        <w:t>不過我有時候可能說得比實際情況誇張，有時間的人可以去查一查。no tibetan related text. The original tibetan text is only in Rinpoche original youtube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比如說，英格蘭曾經統治過世界上三分之二的地方，勢力強大至極——但《入菩薩行論》造論的時候，英格蘭根本還不存在。那時在瑞典、挪威一帶有維京人，他們剛到英倫群島時，那裡黑暗得連人和動物都分不清楚，更別說寫書、發展科學、建立文明了。當然，我有時說話太誇張，可能與史實有出入，有時間的人可以自己去查。</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གསུམ་གཉིས་ 數詞, 指「三分之二」</w:t>
        <w:br/>
        <w:t>維京人去到英國的時候，那裏除了能勉強區分人類與動物之外，就像個黑暗之地。</w:t>
        <w:br/>
        <w:t>suggest：蠻夷之地</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For example, England — which eventually ruled two-thirds of the world — didn't even exist when the Bodhisattvacaryāvatāra was composed. The Vikings of Sweden and Norway, when they first crossed to Britain, found it so dark they could barely tell humans from animals, let alone write books or develop science or economics. I sometimes exaggerate and may not be perfectly accurate, so those with time should check for themselves.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再拿英國來做對比，英國後來雖然成為統治了世界三分之二版圖的超級強權，但在《入菩薩行論》創作的那個年代，甚至連「英國」這個概念都還不存在。當時在瑞典和挪威那一帶，生活著被稱為維京人的人群。當維京人剛抵達那片土地時，英國這個地方還像個黑暗大陸一樣，那裡的人們除了勉強能分辨人和牲畜之外，幾乎沒有發展出什麼文明。</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^1-10</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བྱས་ཙང་ང་ཚོས་སྤྱོད་འཇུག་དེ་སྐབས་དེར་བྲིས་བཞག་པའི་དེབ་ཅིག་ཡིན་ཀྱང་ད་ལྟ་ཡང་ཀློག་གི་ཡོད་ལ་འགྲེལ་བ་བྲིས་ནས་ཀློག་བཞིན་ཡོད། བཀླགས་པ་ཙམ་མིན་པར་ཁ་ཡོད་ལག་ཡོད་ཉམས་སུ་བླངས་ཏེ་མི་ཚེའི་ནང་དུ་བེད་སྤྱོད་གཏོང་ཐུབ་པ་བྱེད་ཀྱི་ཡོད་ཅིང་། དེའི་ནང་དུ་བསམ་བློ་གཏོང་སྟངས་དང་ལས་ཀ་བྱེད་སྟངས་སོགས་ཀྱང་ཆ་ཚང་ཡོད། དེས་ན་སྤྱོད་འཇུག་དེ་ཡ་མཚན་དང་ངོ་མཚར་ཆེ་ཞིང་གལ་ཆེན་པོ་ཞིག་ཡིན་ས་རེད། འདི་དག་ཐུགས་བསམ་བཞེས་རྒྱུའི་ས་བོན་ཙམ་ཞིག་ཞུས་པ་ཡིན།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所以，《入菩薩行論》雖然是那個時候寫的書，到現在還在讀，還有人寫注釋。不只是讀——更是親身修持它，把它落實在生活中。</w:t>
        <w:br/>
        <w:t>裡面有思維的方式，也有行動的方式，非常完備。no tibetan related text. The original tibetan text is only in Rinpoche original youtube text)</w:t>
        <w:br/>
        <w:t>所以《入菩薩行論》真的很奇妙、令人讚嘆，也非常重要。</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所以，儘管《入菩薩行論》是那個時代寫下的一部著作，直到今天仍然有人在讀、在注疏，而且不只是讀而已，人們還把它付諸實踐，運用在生活當中。它裡面包含了思維的方法和做事的方式。因此《入菩薩行論》確實是一部了不起的、重要的論典。以上只是我隨手種下的幾顆思考的種子。</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註：ཁ་ཡོད་ལག་ཡོད་ = 親力親為； 親自做.....的；身體力行；事必躬親；</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 even though the Bodhisattvacaryāvatāra was written in that era, people are still reading it today, still writing commentaries on it — and not just reading it, but actually practicing it and applying it to their lives. It contains methods of thinking and of working. The Bodhisattvacaryāvatāra is truly remarkable and important. These have just been a few seeds of thought to consider.</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因此，儘管《入菩薩行論》是那麼久以前寫下的一本書，但我們直到現在都還在閱讀它、透過看註解來研讀它。而且我們不只是嘴上讀讀，還能在現實生活中實際去修持，並將它運用在自己的人生當中。由此看來，《入菩薩行論》確實是一部非常奇妙、不可思議且極為重要的經典。</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དེ་ནས་སྤྱོད་འཇུག་དེའི་མཚན་གྱི་ནང་དུ་ཡོད་པའི་བྱང་ཆུབ་སེམས་དཔའི་སྤྱོད་པ་ལ་འཇུག་པ་ཞེས། བྱང་ཆུབ་སེམས་དཔའི་སྤྱོད་པ་ལ་འཇུག་པ་བརྗོད་དུས་ཕལ་སྐད་ཀྱི་ལམ་ནས་དོན་དག་རྡོག་རྡོག་ཞུ་ན། སྐབས་འདིར་བྱང་ཆུབ་སེམས་དཔའ་དེ་གང་ཟག་གམ་མི་ཞིག་སྟེ་བྱང་ཆུབ་སེམས་དཔའ་ཞེས་པའི་མི་དེ་ཚོས་བསམ་བློ་ག་རེ་གཏོང་དགོས་པ་དང་། ལས་ཀ་གང་བྱེད་དགོས་པ། བྱང་ཆུབ་སེམས་དཔའི་ལས་འགན་གང་ཡིན་པ། བྱང་ཆུབ་སེམས་དཔས་གང་ཟ་དགོས་པ་དང་། གང་འཐུང་དགོས་པ། གང་གྱོན་དགོས་པ། སྒྲིག་ཆས་འདྲ་ཡོད་རེད་དམ། བྱང་ཆུབ་སེམས་དཔས་སྐྲ་བཏུབ་དགོས་དང་མི་དགོས། མདོར་ན་བྱང་ཆུབ་སེམས་དཔའི་ལས་ཀ་བྱེད་སྟངས་གང་ཡིན་མིན་དེ་སྤྱོད་འཇུག་གི་ནང་དུ་ཡོད་གསུངས་པ་རེད།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《入菩薩行論》書名裡有「入菩薩行」——</w:t>
        <w:br/>
        <w:t>用白話簡單說的話：所謂「菩薩」就是被稱為菩薩的人，他們需要如何思考？</w:t>
        <w:br/>
        <w:t>需要做什麼工作？</w:t>
        <w:br/>
        <w:t>菩薩的責任是什麼？</w:t>
        <w:br/>
        <w:t>簡單說，菩薩是如何做事情的——這一切都包含在《入菩薩行論》中。</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接下來說說論名。《入菩薩行論》，也就是「進入菩薩行持的方式」。用簡單的話來說：菩薩應該想什麼？做什麼？菩薩的職責是什麼？菩薩吃什麼、喝什麼、穿什麼？有沒有制服？菩薩需要剪頭髮嗎？總的來說，菩薩的行持方式是什麼——這些都在《入菩薩行論》裡。</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註：རྡོག་རྡོག་ཞུ་ན = 簡單說的話； དོན་དག = 意思；བསམ་བློ་ག་རེ་གཏོང་དགོས་པ = 他們需要如何思考； ལས་ཀ = 工作；</w:t>
        <w:br/>
        <w:t>註：這裡的 ལས་འགན 是指比較廣義上的「責任」。而「職責」是比較指定某職業的工作內容。</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Now, the title Bodhisattvacaryāvatāra means engaging in the conduct of a bodhisattva. In plain terms: what do bodhisattvas think? What do they do? What are their responsibilities? What do they eat, drink, and wear? Is there a uniform? Do bodhisattvas need haircuts? In short — how bodhisattvas conduct themselves — all of this is in the Bodhisattvacaryāvatāra.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關於《入菩薩行論》書名中的「入菩薩行」——也就是趣入菩薩的行為，如果用最通俗口語、最核心的說法來表達，就是這部論典裡講述了：被稱為「菩薩」的這些人，他們都在思考哪些事？他們都在做些什麼？菩薩的職責是什麼？簡而言之，菩薩行事作風與工作方式到底是怎樣的，這些都包含在《入菩薩行論》之中。</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^1-12</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བྱང་ཆུབ་སེམས་དཔའ་ཞེས་པ་དེ་ལ་ཡང་ཐུགས་བསམ་བཞེས་ དགོས་པ་ཞིག་ཡིན། ཡང་སྐབས་རེར་ང་ཚོའི་དུས་རྒྱུན་གོམས་གཤིས་དང་ཐ་སྙད་བེད་སྤྱོད་གཏོང་སྟངས་དབང་གིས་གོ་བ་ལོག་པའམ་གལ་ཏེ་མཐའ་གཅིག་ཏུ་གོ་བ་མ་ལོག་ཀྱང་གོ་བ་ཉམས་པ་དང་མ་ཚང་བ། དེ་བཞིན་ཁ་མི་གསལ་བ་དེ་འདྲ་མང་པོ་ཡོང་གི་ཡོད་ས་རེད། དཔེར་ན་ང་ཚོས་དུས་རྒྱུན་བྱང་ཆུབ་སེམས་དཔའ་བརྗོད་དུས་གོམས་གཤིས་ལ་ཕལ་ཆེར་མི་བཟང་པོའམ་མི་ཡག་པོ་ཞིག་ལ་གོ། ཁོ་བྱང་ཆུབ་སེམས་དཔའ་ནང་བཞིན་ཡོད་རེད་ཟེར། དེ་ཡང་གང་འདྲ་ཞིག་རེད་ཟེར་ན་གཞི་འཇམ་པོ་དང་བགད་མོ་འཛུམ་འཛུམ་བྱེད་ཅིང་ཁོང་ཁྲོ་དེ་ཙམ་ལང་རྒྱུ་མེད་མཁན་དང་། སྤྲོ་རིང་པོ་ ཡོད་པ་ལ་དུས་རྒྱུན་དེ་ལ་བྱང་ཆུབ་སེམས་དཔའ་ནང་བཞིན་ཡོད་རེད་ལབ་ཀྱི་རེད། གཞན་ཡང་སྤྱོད་པ་ཡག་པོ་སྟེ་རྐུན་མ་མི་རྒྱག་པ་དང་། ཁྲམ་པ་མི་བྱེད། ཆང་མི་འཐུང་བ། ཤ་མི་ཟ་མཁན་དེ་འདྲར་བྱང་ཆུབ་སེམས་པ་ཞེས་སྐབས་རེར་ང་ཚོའི་གོམས་གཤིས་ཀྱི་ནང་དུ་ཡོང་གི་འདུག། དེ་ཡང་མ་རེད་ཅེས་བརྗོད་ཀྱི་མེད་ཀྱང་དེ་འདྲ་རང་ཡིན་པས་ཁྱབ་པའང་མེད་པས། ང་ཚོས་གཟབ་གཟབ་བྱེད་དགོས་ཀྱི་འདུག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「菩薩」這個詞也需要好好想一想。</w:t>
        <w:br/>
        <w:t>由於我們經常(受到) 習慣 和 使用術語的方法  所影響，可能經常會產生誤解或理解不完整的情況。</w:t>
        <w:br/>
        <w:t>比如，一提到「菩薩」，我們習慣上 大概會想到一個善良的人或一個好人——</w:t>
        <w:br/>
        <w:t>性格溫和、面帶笑容、不容易生氣。我們常說這樣的人像菩薩。不過，我們要小心。no tibetan related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菩薩」這個詞，也需要好好想一想。有時候因為我們平時的習慣和用詞方式，很容易產生誤解——就算沒有完全誤解，也可能理解得不完整、不清楚。比如說，我們平常說「他像個菩薩」，一般的感覺是指一個溫和、善良的人，從不發脾氣、性情溫順。或者說一個品行端正的人：不偷東西、不說謊、不喝酒、不吃肉。有時我們心目中的「菩薩」就是這樣的人。這樣理解並不是完全錯，但我們需要謹慎。</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註：དབང་གིས།, 名詞加工具格助詞，指由於……的力量、受……的支配、受……的影響。</w:t>
        <w:br/>
        <w:t>註：ཡོང་གི་ཡོད་ས་རེད། = 可能會發生。此處的 ས 指 可能性，構成「看起來會...」的語氣。</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suggest:由於我們日常的習慣和用語方式，</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"Bodhisattva" also deserves careful thought. Sometimes our habitual ways of thinking and talking lead to misunderstanding — or if not outright misunderstanding, then incomplete or unclear understanding. When we ordinarily say "he's like a bodhisattva," the habitual image is someone kind and gentle, never angry, patient. Or someone with good conduct — doesn't steal, doesn't lie, doesn't drink, doesn't eat meat. That's sometimes the image in our minds. I'm not saying it's completely wrong, but we need to be careful.</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對於「菩薩」這個概念，我們也需要好好思考一下。由於我們平時的習慣和名相的使用方式，往往會導致許多誤解，或者讓這個詞的內涵變得模糊、不完整。例如，我們平時習慣一聽到「菩薩」，大概就會直覺地認為這是一個標準的好人、善人。</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^1-13</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ར་བཏང་ནང་ཆོས་དང་དེའི་ནང་ནས་ཀྱང་ཐེག་པ་ཆེན་པོའི་བསམ་བློ་གཏོང་སྟངས་ལ་རྒྱུས་ཡོད་མཁན་ཚོས་མཁྱེན་གྱི་ཡོད། དཔེར་ན་ལྷ་ཁང་ཞིག་གི་ནང་དུ་ཡིན་ན། བྱང་ཆུབ་སེམས་པ་ཞིག་མཛུབ་མོ་འཛུགས་དུས་སྤྱན་རས་གཟིགས་ལྟ་བུ་དེའི་སྤྱན་ཁྲ་མོ་དང་ཞི་ཞིང་འཇམ་པ་དེ་དག་ལ་བྱང་ཆུབ་སེམས་དཔའ་ལབ་ཀྱི་རེད་ལ། ཕྱག་ན་རྡོ་རྗེ་ཞེས་མཆེ་བ་བཙིགས་པ་དང་གཉེར་མ་བསྡུས་པ། མིག་བགྲད་པ། ཕྱག་ན་རྡོ་རྗེ་ཁུར། མེ་འབར་བ་སོགས་ཡོད་མཁན་རྣམས་ཀྱང་བྱང་ཆུབ་སེམས་དཔའི་གྲས་ལ་འཇོག་གི་ཡོད་རེད།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一般來説，如果所指的「菩薩」是 在寺廟裡，通常是像觀世音菩薩那樣，慈悲的眼神、平和溫柔的形象。</w:t>
        <w:br/>
        <w:t>但是金剛手菩薩——咬緊牙關、眉頭緊皺、眼睛睜大，手持金剛杵、周身是火——這樣的形象也被列入 「菩薩」的行列。</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一般熟悉佛教、尤其是大乘佛教的人都知道——在寺院裡，如果我們指著某尊塑像說「這是菩薩」，我們會指著觀世音那慈眉善目、神情溫和的像說「這是菩薩」；但同時，金剛手那怒目圓睜、獠牙畢露、手持金剛杵、烈焰熊熊的像，也同樣被視為菩薩。</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註：這裡的 ལྟ་བུ， 意思是「像』、「如同」， 目的是要帶出所説對象的特點。</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suggest:怒目圓睜</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Those familiar with Buddhism — especially Mahayana — will know: in a temple, when we point to a bodhisattva, we point to Avalokiteśvara with his gentle expression and compassionate eyes and say "that's a bodhisattva." But Vajrapāṇi — gnashing teeth, furrowed brow, wide eyes, holding a vajra, blazing with fire — he too is counted among bodhisattvas.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一般來說，如果要在寺廟裡指認誰是菩薩，當指著觀世音菩薩時，看到祂那雙慈祥的眼睛和寧靜溫和的容貌，大家會說這是菩薩；但如果是像金剛手菩薩那樣，展現出呲牙咧嘴、眉頭深鎖、雙目圓睜、手持金剛杵、周身烈火環繞的憤怒形象，祂們其實也同樣被歸類在菩薩的行列中。</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^1-14</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ངོས་གནས་བྱེད་ན་བྱང་ཆུབ་སེམས་དཔའ་ཞེས་པ་དེ་ཕར་བལྟ་སར་མི་གཞི་འཇམ་པོ་དང་བགད་མོ་འཛུམ་འཛུམ་ཡོད་པ་དེ་ཙམ་གྱིས་མ་ཡིན་པ། སྤྲོ་ཐུང་ཐུང་སྟེ་ཁོང་ཁྲོ་ལམ་སེང་འབར་ཆོག་ཆོག་དང་། དེ་མ་ཡིན་པ་སྤྱོད་པའང་ངན་པ་སྟེ་རྐུན་མ་རྒྱག་པ་དང་རྫུན་ཀྱང་ཤོད་མཁན་དེ་འདྲ་ལ་མཐའ་གཅིག་ཏུ་བྱང་ཆུབ་སེམས་དཔའ་མ་རེད་ཅེས་བརྗོད་ན་ནོར་བ་རེད། དེས་ན་བསམ་བློ་གཏོང་དུས་འདི་ཚོའི་གྲས་དེ་ཧ་གོ་དགོས་པ་ཞིག་ཡིན། རིམ་པ་བཞིན་དུ་དེའི་སྐོར་ལ་སྐད་ཆ་འབྱུང་གི་རེད།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事實上，所謂的「菩薩」並不只是 遠遠看上去 外表溫和、面帶笑容的人。</w:t>
        <w:br/>
        <w:t>但說急躁易怒、或是品行不端、偷竊說謊的人就一定不是菩薩——這樣說也是錯的。</w:t>
        <w:br/>
        <w:t>這是需要了解的。我們來按順序討論。no tibetan related text.</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事實上，所謂「菩薩」，並不只是外表溫和、總是微笑這樣的人。一個脾氣急躁、容易發火，甚至行為不端、偷竊說謊的人，也不能斷然說他絕對不是菩薩——那樣說就錯了。所以思考這個問題時，理解這個範疇很重要。我們以後會逐步討論到。</w:t>
      </w:r>
    </w:p>
    <w:p>
      <w:pPr>
        <w:spacing w:before="20" w:after="20"/>
        <w:jc w:val="left"/>
      </w:pPr>
      <w:r>
        <w:rPr>
          <w:rFonts w:eastAsia="Noto Serif"/>
          <w:rFonts w:ascii="Noto Serif" w:hAnsi="Noto Serif"/>
          <w:b/>
          <w:i w:val="0"/>
          <w:color w:val="783C00"/>
          <w:sz w:val="18"/>
        </w:rPr>
        <w:t xml:space="preserve">【注】 </w:t>
      </w:r>
      <w:r>
        <w:rPr>
          <w:rFonts w:eastAsia="Noto Serif"/>
          <w:rFonts w:ascii="Noto Serif" w:hAnsi="Noto Serif"/>
          <w:b w:val="0"/>
          <w:i w:val="0"/>
          <w:sz w:val="18"/>
        </w:rPr>
        <w:t>註：དངོས་གནས་བྱེད་ན་ = 事實上； ཞེས་པ་དེ་ = 所謂的； ཕར་བལྟ་སར = 遠遠看上去； མཐའ་གཅིག་ཏུ = 「單一地」、「絕對地」、「堅持地」</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suggest:外表</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Actually, "bodhisattva" isn't simply about appearing gentle or always smiling. Someone hot-tempered who loses their temper quickly, or whose conduct is poor — who steals or lies — saying categorically that they're definitely not bodhisattvas would be mistaken. So when thinking about this, understanding this category matters. We'll come back to it gradually.</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事實上，所謂的菩薩，並不一定在外表上都是個性溫和、隨時面帶微笑的人。即使是那些脾氣暴躁、動不動就發火的人，或者是行為看似不端、會偷盜甚至會說謊的人，如果我們一刀切地認定「這些人絕對不是菩薩」，那也是錯誤的看法。</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^1-15</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སྤྱིར་བཏང་བྱང་ཆུབ་སེམས་དཔའ་ཞེས་མཛུབ་མོ་འཛུགས་ས་དེ་སྤྱོད་འཇུག་ནང་དུའང་། བྱང་ཆུབ་སེམས་བསྐྱེད་གྱུར་ན་སྐད་ཅིག་གིས། །འཁོར་བའི་བཙོན་རར་བསྡམས་པའི་ཉམ་ཐག་རྣམས། །བདེ་ གཤེགས་རྣམས་ཀྱི་སྲས་ཞེས་བརྗོད་བྱ་ཞིང་། །ཞེས་སོགས་ཀྱི་ཚིག་ཡོད་རེད། ང་ཚོ་ལྟ་བུའི་སེམས་ཅན་ཐ་མལ་པར་བྱང་ཆུབ་ཀྱི་སེམས་ཞེས་པ་དེ་སླེབས་ཚར་མ་ཐག་ཏུ་གང་ཟག་དེ་བྱང་ཆུབ་སེམས་དཔའ་ཆགས་ཀྱི་རེད། དོན་ལ་བྱང་ཆུབ་སེམས་དཔའ་དང་མིང་ཡང་བྱང་ཆུབ་སེམས་དཔའ་ཞེས་ལབ་ཆོག་གི་ཡོད། དེ་ཙམ་དུ་མ་ཟད་ལྷ་དང་མི་སོགས་ཡོད་ཚད་མིན་ནའང་གཞན་དག་ཁ་ཤས་ཀྱིས་བྱང་ཆུབ་སེམས་དཔའ་དེར་རྩ་ཆེན་པོར་བརྩི་ཞིང་། ཕྱག་འཚལ་བ་དང་མཆོད་པ་འབུལ་བའི་གནས་ཤིག་ཆགས་ཀྱི་ཡོད་ཅེས་ཞི་བ་ལྷས་གསུངས་ཡོད། དེ་བཞིན་དུ་སྐབས་རེར་ང་བྱང་ཆུབ་སེམས་དཔའ་བྱེད་ཀྱི་ཡིན་ཟེར་ནས་ཆོ་ག་ལ་བརྟེན་ནས་བྱང་སྡོམ་ཞུ་བའམ་བྱང་ཆུབ་སེམས་དཔའི་སྡོམ་པ་ཞུ་ཡི་ཡོད་རེད། ཡང་ན། བླ་མ་དང་གྲོགས་པོ་གྲོགས་མོ་གང་རུང་ཞིག་དཔང་པོར་བཞག་པ་དང་། ཡང་ན་དཀོན་མཆོག་གི་རྟེན་སྟོན་པའི་སྐུ་འདྲ་ལྟ་བུའི་དྲུང་དུ་བྱང་ཆུབ་སེམས་དཔའི་སྡོམ་པ་ཞུ་ཡི་ཡོད་པ་ཁྱེད་རྣམ་པས་མཁྱེན་གྱི་ཡོད་རེད། དེ་ལ་བརྟེན་ནས་བྱང་ཆུབ་སེམས་དཔའ་ཞེས་མཛུབ་མོ་འཛུགས་ས་དེ་འདྲ་ཞིག་ལ་ཆ་འཇོག་གི་ཡོད།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《入菩薩行論》裡有這樣的話：「菩提心一生起，頃刻間，被縛輪迴獄中的可憐者，被稱為善逝之子。」對我們這樣的普通眾生來說，只要這個菩提心一生起，那個人就成了菩薩。</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一般來說，在《入菩薩行論》裡，我們用來指稱菩薩的標準是：「菩提心若一旦生起，剎那之間，那些被輪迴牢獄所縛、受盡苦難的眾生，便被稱為諸佛之子。」像我們這樣的普通眾生，只要菩提心生起，那個人就成為菩薩了，也可以稱之為菩薩。不僅如此，天人、人類等一切眾生都會敬重這位菩薩，向他頂禮供養——寂天菩薩是這麼說的。有時候人們會透過儀軌發願，受持菩薩戒；或者在上師、朋友的見證下，或在三寶的象徵前受菩薩戒。大家都知道這件事。這就是「菩薩」這個稱謂所指向的對象。</w:t>
      </w:r>
    </w:p>
    <w:p>
      <w:pPr>
        <w:spacing w:before="20" w:after="20"/>
        <w:jc w:val="left"/>
      </w:pPr>
      <w:r>
        <w:rPr>
          <w:rFonts w:eastAsia="Noto Serif"/>
          <w:rFonts w:ascii="Noto Serif" w:hAnsi="Noto Serif"/>
          <w:b/>
          <w:i w:val="0"/>
          <w:color w:val="500050"/>
          <w:sz w:val="18"/>
        </w:rPr>
        <w:t xml:space="preserve">【按】 </w:t>
      </w:r>
      <w:r>
        <w:rPr>
          <w:rFonts w:eastAsia="Noto Serif"/>
          <w:rFonts w:ascii="Noto Serif" w:hAnsi="Noto Serif"/>
          <w:b w:val="0"/>
          <w:i w:val="0"/>
          <w:sz w:val="18"/>
        </w:rPr>
        <w:t>生死獄繫苦有情，倘若生起菩提心，即刻得名諸佛子（出自第一品 菩提心利益:1.生死獄繫苦有情，倘若生起菩提心，即刻得名諸佛子，世間人天應禮敬。2.生死獄中囚，若生菩提心，即刻名佛子，人天應禮敬。 ）</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Generally, the marker in the Bodhisattvacaryāvatāra for recognizing a bodhisattva is: the moment bodhicitta arises, those suffering beings bound in the prison of saṃsāra are called Sons of the Sugatas. For ordinary beings like us, the moment bodhicitta arises, that person becomes a bodhisattva — they can be called a bodhisattva. Not only that: gods, humans, and all beings will revere that bodhisattva, offer prostrations and make offerings — Śāntideva says this. Sometimes people take bodhisattva vows through ritual, before a teacher or friend as witness, or before a representation of the Three Jewels. You know all this. This is what defines someone as a bodhisattva.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一般來說，對於到底誰才是菩薩的指認，《入菩薩行論》本身也提到：「生死牢獄苦眾生，若發頃刻菩提心，即刻得名諸佛子。」意思是說，像我們這樣普通的凡夫眾生，只要心中一發起「菩提心」的那一個瞬間，這個人就已經成為菩薩了。</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^1-16</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དེ་དང་འབྲེལ་བའི་ཐུགས་བསམ་བཞེས་དགོས་པ་གལ་ཆེན་པོ་ཁ་ཤས་ཤིག་མཐོང་གི་འདུག། དེ་ཡང་གང་རེད་ཅེ་ན། བྱང་ཆུབ་སེམས་དཔའ་ཞེས་པ་དེ་ང་ཚོ་ལྟ་བུའི་མིའམ་གང་ཟག་དང། དེ་ཡང་དམིགས་བསལ་གྱི་བསམ་བློ་གཏོང་སྟངས་དང་ཐག་གཅོད་སྟངས་དང་བསམ་བློའི་འཁྱེར་ཕྱོགས་ཀྱིས། ངས་འདི་རང་བྱེད་ཀྱི་ཡིན་ཞེས་ཐག་བཅད་ནས་དེའི་ སྐོར་བསམ་བློ་གཏོང་ཞིང་ཉམས་ལེན་བྱས་ཏེ། དེའི་སྤྱོད་པ་སྤྱད་ཅིང་ལས་ཀ་བྱེད་ཀྱི་རེད། དུས་རྒྱུན་སྤྱི་ཚོགས་རིང་ལུགས་སམ་དམར་པོའི་རིང་ལུགས་ཞེས་ཀྱང་བརྗོད་པའི་དམར་པོའི་རིང་ལུགས་པའི་གང་ཟག་ཅིག་ལ་ཆ་བཞག་ན་ལྟ་བ་འཁྱེར་ཕྱོགས་དེ་གང་འདྲ་ཞིག་ཡོད་རེད་ཟེར་ན། དཔེར་ན་རྒྱལ་ཁབ་ཅིག་གི་ནང་དུ་རྒྱུ་ནོར་ལོངས་སྤྱོད་དང་གཏེར་ཁ་དེ་ཚོ་སྒེར་སོ་སོར་དབང་ཉན་གྱི་མ་རེད། རྒྱལ་ཁབ་དེའི་ནང་དུ་ཡོད་པའི་མི་ཡོངས་སུ་རྫོགས་པས་བདག་དབང་བྱེད་དགོས་ཞེས་པའི་ལྟ་བ་དེ་འདྲ་ཞིག་འཁྱེར། དེ་ཡང་ངས་དཔེར་ཙམ་གྱི་ཞུས་པ་ལས་སྤྱི་ཚོགས་རིང་ལུགས་ཀྱི་སྐོར་ རྒྱུས་མངའ་དེ་ཙམ་མེད་ཀྱང་ཕལ་ཆེར་དེ་འདྲ་ཞིག་ཡིན། དེ་ལྟ་བུའི་ལྟ་བ་འཁྱེར་ཞིང་བསམ་བློ་བཏང་སྟེ་དེའི་དོན་དུ་ལས་ཀ་བྱས་ནས་གཞུང་སྒེར་གང་ཡིན་རུང་། དེ་ལྟར་སྤྱོད་པ་སྤྱོད་སྡོད་མཁན་དེ་ལ་དམར་ཤོག་པའམ་ཡང་ན་སྤྱི་ཚོགས་རིང་ལུགས་པ་ཞེས་བརྗོད་ཀྱི་ཡོད།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有幾個重要的相關要點需要放在心上。「菩薩」就是一個人——一個像我們一樣的普通人——以一種特定的方式思考和決斷，決定：「這件事我來做」，為此去思考、去修行、去實踐那種行為，做那個工作。</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與此相關的，有幾個重要的要點需要思考。是什麼呢？「菩薩」這個詞，指的是像我們這樣的普通人——某個通過特定的思維方式、決斷方式和心志方向，決定「我要這樣做」，並圍繞這個方向去思考、修行、以這種行持生活的人。就好像一個共產主義者或社會主義者，懷抱著某種世界觀，以那個世界觀為基礎去思考、去做決定，不論在政府還是私人領域，都按照那種方式生活——他就被稱為共產主義者或社會主義者。</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Related to this, there are several important things to understand. What are they? A bodhisattva is an ordinary person like us — someone who, through a particular way of thinking, deciding, and orienting their mind, commits to "I will do this," thinks about it, practices it, and lives it out. Like a communist or socialist — they hold a particular worldview, and based on that worldview, whether in government or private life, they think, decide, and live accordingly, and are called communists or socialists.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關於這一點，有幾個非常重要的觀點值得我們深思。所謂的菩薩，其實是像我們一樣的人或個體，只是因為他們透過特殊的思考方式和抉擇，下定決心說「我一定要做這件事」，隨後便圍繞著這個方向去思維、去修持，進而實踐這樣的行為並展開行動。</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^1-17</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དེ་དང་གཅིག་པ་དཔེར་ན་ཡེ་ཤུ་ཚོ་ཡིན་ནའང་ཁོ་རང་ཚོར་ལྟ་བ་ཞིག་ཡོད་པས་ལྟ་བ་དེར་ཐག་བཅད་དེ་སྒོམ། རང་ལུགས་ཀྱི་སྤྱོད་པ་དེར་སྤྱད། ང་རང་ཚོ་ནང་པ་ལ་ཆ་བཞག་ན་ཐ་ལེནྜ་ (Thailand) དང་ཤྲི་ལངྐ་ (Sri-lanka)ལ་ཡོད་པའི་གནས་བརྟན་སྡེ་བའི་ཆོས་བརྒྱུད་དེ་ཚོར་འདུ་བྱེད་ཐམས་ཅད་མི་རྟག་པ་དང་། ཟག་བཅས་ཐམས་ཅད་སྡུག་བསྔལ་བ་ཡིན་པ། ཆོས་ཐམས་ཅད་སྟོང་ཞིང་བདག་མེད་པ་ཡིན་པའི་ལྟ་བ་དེ་རང་རེད། དེ་རང་གི་ལམ་ལ་བརྟེན་ནས་རང་ཉིད་སངས་རྒྱས་ཀྱི་གོ་འཕང་འཐོབ་པའི་ཆེད་དུ་སྒོམ་རྒྱང་ཅིང་སྤྱོད་པ་སྤྱོད་མཁན་རྣམས་ལ་ཉན་རང་བའམ་ཉན་ཐོས་པ་ལ་ཆ་བཞག་ན་འགྲིག། བྱང་ཆུབ་སེམས་དཔའ་ཞེས་པ་དེ་གལ་ཆེན་པོ་ཞིག་མཐོང་བའི་རྒྱུ་མཚན་གང་རེད་ཟེར་ན། གོང་དུ་ཞུས་པ་ལྟར་མང་ཆེ་བས་བྱང་ཆུབ་ཀྱི་སེམས་ཞེས་པ་དེ་སྙིང་རྗེ་ཙམ་དང་། སེམས་ཅན་ལ་ཕན་ཐོགས་པ་ཡོང་བར་ཤོག་བསམ་པ་སྟེ། སེམས་ཅན་ལ་ཕན་ཐོགས་འདོད་ཀྱི་བསམ་བློ་ཡོད་མཁན། བྱམས་པ་ཡོད་མཁན། སྙིང་རྗེ་ཡོད་མཁན། དཔེར་ན་དབྱིན་ཇི་སྐད་ལ་ Philanthropy ཟེར་གྱི་རེད། སྦྱིན་པ་བཏང་བ་དང་། སློབ་གྲྭ་བཙུགས་པ། སྨན་ཁང་བཙུགས་པ་སོགས་ཀྱི་ལས་ཀའམ་སྤྱོད་པ་སྤྱད་པ་ལྟ་བུ་དེ་འདྲ་ཞིག་ལ་བྱང་ཆུབ་ཀྱི་སེམས་རེད་སེམས་སྡོད་མཁན་མང་པོ་དང་བོད་པའི་ནང་ཁུལ་ལ་ཡང་མང་པོ་འདུག། དེ་ནོར་སོང་བ་རེད།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基督徒也有自己的觀點，並以此為基礎修行。泰國和斯里蘭卡上座部傳承的觀點是：一切有為法無常，一切有漏法是苦的。大多數人把「菩提心」僅僅理解為慈悲和善良——認為建醫院、建學校就是菩提心。這是根本性的錯誤。</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同樣地，基督徒也有自己的世界觀，他們安住在那個世界觀中，依循本傳統的行持去生活。對我們佛教徒來說——泰國、斯里蘭卡的上座部傳統，其世界觀是：一切行蘊無常、一切有漏皆苦、一切法空無我。依此道路，為了自己解脫而修行——這就是聲聞的方式。為什麼「菩薩」如此重要？因為大多數人認為菩提心只是慈悲，是希望利益眾生的心；或者是英文說的philanthropy（慈善）——布施、建學校、建醫院。很多藏人也這樣想。這是錯誤的。</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Similarly, Christians have a worldview and commit to practicing their tradition accordingly. For us Buddhists — in the Theravāda tradition of Thailand and Sri Lanka, the worldview is: all conditioned phenomena are impermanent, all contaminated phenomena are suffering, all phenomena are selfless. Based on that path, practicing and meditating for one's own liberation — that's the śrāvaka approach. Why is "bodhisattva" so important? Because most people think bodhicitta is just compassion — wanting to help beings, loving-kindness — or what in English we call philanthropy: giving, building schools, hospitals. Many Tibetans also think this. That's a mistake.</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這就像基督教徒一樣，他們也有自己的見地，並以此見地為核心去抉擇並實修。而在泰國和斯里蘭卡的南傳上座部佛教傳統中，他們的見地則是「諸行無常，諸漏皆苦」。然而，現在有很多人誤以為「菩提心」就只是單純的慈悲心或愛心，看到別人蓋醫院、辦學校等行善舉動，就覺得這就是發菩提心，這種看法其實是完全錯誤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^1-18</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དཔེར་ན། ཇ་ཞིག་བཟོ་དགོས་ཀྱི་ཡོད་ན་མ་མཐར་མར་དང་ཇའི་ལོ་མ་དེ་དགོས་ཀྱི་ཡོད་ལ་ཆུ་ཞིག་ཀྱང་དགོས་པ་རེད། འོ་མ་བྱུང་ན་བྱུང་མ་བྱུང་ནའང་མ་བྱུང་། འོ་མ་འཐུང་མ་འཐུང་དེ་ཡང་རང་རང་སོ་སོར་རག་ལས་པ་ཡིན་ཞིང་བྱེ་མ་ཀ་ར་དང་ཚྭ་དེ་ཚོ་ཡང་སྐད་ཆ་ཁ་ཁ་རེད། ཇ་ཞིག་འཐུང་པར་ཇ་དང་ཆུ་ཅིག་ཆར་དགོས་པ་ལས་ཇ་སྐམ་པོ་ཞིག་གིས་མི་འགྲིག་པ་ལྟར། དེ་བཞིན་དུ་བྱང་ཆུབ་ཀྱི་སེམས་ཞེས་པ་དེ་སེམས་ཅན་ཐམས་ཅད་ལ་སྙིང་རྗེ་ དང་བྱམས་པ་དེ་ཚོ་ཡིན་ལྟ་ཡིན་མི་དགོས་ཟེར་གྱི་མེད། ཡིན་ནའང་དེ་ཙམ་མ་ཡིན་པར་སེམས་ཅན་ཐམས་ཅད་ཀྱིས་ཆོས་ཀྱི་གནས་ལུགས་སམ་དངོས་པོའི་གནས་ཚུལ་གང་ཡིན་པ་དེ། ཇི་ལྟ་བ་བཞིན་དུ་རྟོགས་ཐུབ་པའི་ཆེད་དུ་སྨོན་ལམ་བརྒྱབ་པའམ་དེའི་ཆེད་དུ་འབད་རྩོལ་བྱེད་པའམ་སྤྱོད་པ་སྤྱད་པ་དེ་བྱང་ཆུབ་ཀྱི་སེམས་ཞེས་པ་དེ་བཟོ་བར་ངེས་པར་དུ་དགོས།</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比如說，要泡茶的話，至少需要茶葉和水——只有乾茶葉是不行的。同理，對一切眾生的慈悲和愛並不是不需要，是需要的。但還必須有：願一切眾生能夠了解事物的真實本性，以及為此而努力——這是菩提心完整不可少的部分。</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比如，要泡一杯茶，至少需要茶葉和水；有沒有牛奶無所謂，砂糖、鹽、豆蔻各有所好。但泡茶必須有水，光有乾茶葉是不行的。同樣地，菩提心並非說不需要對一切眾生的慈悲與愛，那是必要的——但光有這些還不夠。我們還必須發願並努力修行，讓一切眾生都能如實認識諸法的本性。能做到這些，才叫做菩提心。</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To make tea you need at minimum tea leaves and water. Milk is optional; sugar, salt, cardamom depend on preference. But you need both water and tea — dry leaves alone don't work. Similarly, bodhicitta doesn't say you don't need compassion and loving-kindness for all beings — you do. But it's more than that. You also need to aspire and strive and practice so that all beings can truly understand the nature of phenomena. Only with that does bodhicitta come together.</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舉例來說，如果想要做一杯茶，至少需要酥油和茶葉，同時也需要水。想要喝茶，就必須讓茶葉與水融合，光有乾茶葉是不行的。同樣地，所謂的菩薩心或菩提心，並不是說不需要對一切眾生抱持慈悲與愛心——這些當然是必要的；但是，為了讓所有眾生都能如實了悟萬事萬物的實相，而許下心願或付出努力，這才是要成就「菩提心」所絕對不可或缺的要素。</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^1-19</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དེ་ཡིན་དུས་གཞུང་ལུགས་ལ་ཐོས་བསམ་བྱེད་མྱོང་མཁན་ཚོ་དྲག་གི་རེད། མང་ཆེ་བས་བྱང་ཆུབ་ཀྱི་སེམས་ཞེས་པ་དེ་སྙིང་རྗེ་དང་བྱམས་པ་ཙམ་ཞིག་ཡིན་སྣང་ཤར་ཏེ། དེ་ལས་ལྷག་པ་དོན་དམ་བྱང་ཆུབ་ཀྱི་སེམས་དེ་མགོ་མ་འཚོས་ནས་དེའི་ནང་དུ་འཛུད་ཀྱི་མེད་པས་དེ་ཉེན་ཁ་ཚ་བོ་རེད། གང་ཡིན་ཟེར་ན། སྙིང་རྗེ་ཙམ་དང་བྱམས་པ་ཙམ་དེ་ཆོས་ལུགས་མང་པོ་ལ་ཡོད་རེད། དཔེར་ན། ཡེ་ཤུ་དང་ཁ་ཆེ། དེ་བཞིན་དུ་ཆོས་ལུགས་མང་པོ་ཞིག་གི་བྱམས་དང་སྙིང་རྗེའི་སྐད་ཆ་དེ་དང་། ང་ཚོའི་ཐེག་པ་ཆེན་པོའི་བྱང་ཆུབ་ཀྱི་སེམས་གཉིས་གནམ་སའི་ཁྱད་པར་ཡོད་པས་ཁ་ཁ་ཡིན་པ་དེ། ཤེས་དགོས་པ་གལ་ཆེན་པོ་མིན་འགྲོ་དྲན་བྱུང་།</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大多數人好像覺得菩提心就是慈悲和愛，沒有包括「勝義菩提心」這個面向——這是很危險的遺漏。因為單有慈悲和愛在很多宗教裡都有，基督教和伊斯蘭教也談愛與慈悲。但智慧的這個面向，在基督教和伊斯蘭教裡根本沒有提到。</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所以，學習過典籍的人應該清楚這一點。大多數人以為菩提心只是慈悲和愛，沒有深入到其中的勝義菩提心，這是一個危險。為什麼？因為慈悲在很多宗教裡都有，比如基督教、伊斯蘭教，許多宗教都有慈悲的教導。但我們大乘的菩提心與那些，有著天壤之別——這個重要的差異，需要認清楚。</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Those who've studied texts understand this. Most people think bodhicitta is just compassion and loving-kindness, without including ultimate bodhicitta — that's genuinely dangerous. Why? Because compassion exists in many religions: Christianity, Islam, and others all have it. But our Mahāyāna bodhicitta and theirs are as different as sky and earth. This crucial distinction needs to be understood.</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很多人誤以為菩提心就只是慈悲與愛心而已，卻無法理解比這更深一層的「勝義菩提心」，也沒有把這個內涵納入其中，這樣其實是非常危險的。因為如果單純只講慈悲與愛心，很多宗教都有類似的教義，例如基督教和伊斯蘭教都是如此；然而，關於「智慧」的這個面向，在基督教和伊斯蘭教等宗教的教義中，是完全沒有被提及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^1-20</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ཡང་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འཐོབ་པར་ཤོག་བསམ་པའི་བསམ་པ་དེ་རེད། དེ་ཡང་སེམས་ཅན་ཐམས་ཅད་སངས་རྒྱས་ཀྱི་གོ་འཕང་འཐོབ་པར་ཤོག་ཅེས་བརྗོད་དུས། གོ་བ་ལེན་སྟངས་གཅིག་ལ་མ་འོངས་པ་ན། སེམས་ཅན་ཐམས་ཅད་སངས་རྒྱས་ཀྱི་ལུང་པ་ག་ཤེད་ཅིག་ལ་སླེབས་ཏེ། ཐམས་ཅད་ལ་དབུ་ལ་གཙུག་ཏོར་ཡོད་པ། ཞབས་ལ་འཁོར་ལོ་ཡོད་པ། མཚན་བཟང་པོ་སུམ་ཅུ་རྩ་གཉིས་སོགས་དང་ལྡན་པའི་ནམ་རྒྱུན་ངོས་འཛིན་བྱེད་པའི་སངས་རྒྱས་ལྟ་བུ་ཞིག་རེད་བར་ཤོག་སེམས་མཁན་ཡོད། ཕྱོགས་གཅིག་ནས་དེ་ལྟར་ཡིན་དུས་མ་རེད་ལབ་ཐུབ་ཀྱི་མི་འདུག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用佛法術語說，就是勝義菩提心和世俗菩提心。世俗菩提心，就像願菩提心，是願一切眾生都能獲得圓滿佛果的願望。從一個角度來看，這樣理解也不算錯。</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用佛法術語來說：勝義菩提心和世俗菩提心。世俗菩提心中有願菩提心，那是「願一切眾生都成就圓滿佛果」的發願。這「一切眾生成佛」，有一種理解方式是：將來一切眾生都抵達某個佛國淨土，頭頂有肉髻、腳底有法輪、具足三十二相……有人這樣理解。從一個角度說，我也沒辦法說這完全不對。</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In technical terms: ultimate bodhicitta and conventional bodhicitta. Conventional bodhicitta — aspirational bodhicitta — is the aspiration that all beings attain perfect buddhahood. "All beings attaining buddhahood" — one interpretation is: in the future, all beings arrive in a buddha-realm with cranial protrusions, wheel-marks on feet, the thirty-two major marks, and so on. Some think that's what it means. From one angle, I can't say that's entirely wrong.</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如果用佛教的術語來說，將它區分為「勝義菩提心」和「世俗菩提心」就可以了。在世俗菩提心中，像「願菩提心」所代表的，就是衷心希望一切眾生都能證得圓滿佛果的這種心願。</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ཡིན་ན་ཡང་སྙིང་པོ་དེ་གང་རེད་ཅེ་ན། སངས་རྒྱས་ཞེས་པ་དེ་གོང་དུ་ཞུས་པ་ལྟར་ཆོས་ཀྱི་གནས་ལུགས་སམ་དངོས་པོའི་གནས་ཚུལ་མཐར་ཐུག་པ་ཧ་གོ་ཡོང་དུས་སངས་རྒྱས་ཟེར་ནས་ནང་པས་དེ་འདྲ་ཞིག་ལ་ངོས་འཛིན་བྱེད་ཀྱི་ཡོད་རེད། དེས་ན་དེ་ཡང་གནད་འགག་ཆེན་པོ་མིན་འགྲོ་དྲན་སོང་། དེ་ཡིན་དུས་ཀུན་རྫོབ་བྱང་སེམས་དང་དོན་དམ་བྱང་སེམས་གཉིས་ཀ་དེ། དཔེར་ན་གོང་དུ་ཇ་ཞིག་འཐུང་ན་ཇའི་ལོ་མ་དང་ཆུ་གཉིས་ཀ་དགོས་རེད་ཅེས་ཞུ་དགོས་པའི་རྒྱུ་མཚན་དེ་ཡིན།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不過，最核心的是：「佛」，是佛教徒所認可的對事物究竟本性有了完全了解的人。所以——就像泡茶需要茶葉和水兩樣東西——世俗菩提心和勝義菩提心兩者都是需要的。</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但核心是什麼呢？「佛」——如前所說，佛教徒把它理解為對諸法究竟實相達到圓滿理解的人。這一點很關鍵。因此，世俗菩提心和勝義菩提心兩者都是需要的——就像泡茶必須同時有茶葉和水一樣，這就是我之前想說的道理。</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But what's the essence? "Buddha" — as mentioned, Buddhists recognize this as one who has fully understood the ultimate nature of phenomena. That's the key point. So both conventional and ultimate bodhicitta are needed — just as making tea requires both tea leaves and water, as I said before.</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然而，這其中的核心本質是什麼呢？所謂的「佛」，正如前面所說的，是在徹底了悟了法性或萬事萬物的終極實相之後，佛教徒對於這樣一種境界的稱呼。因此，世俗菩提心與勝義菩提心這兩者，都是必不可少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^1-22</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བྱང་ཆུབ་ཀྱི་སེམས་ཞེས་ངོས་འཛིན་བྱེད་ས་དེ་ཀུན་རྫོབ་བྱང་སེམས་དང་དོན་དམ་བྱང་སེམས་གཉིས་ཀར་གསུང་དགོས་ཀྱི་འདུག་མ་གཏོགས། ཡང་དོན་དམ་བྱང་སེམས་དེ་རྩ་ཆེ་བ་ཞིག་དང་། ཡག་ག་རྫིག་ག་ཞིག་ལ་ཆ་བཞག་ནས། ཀུན་རྫོབ་བྱང་སེམས་དེ་གནས་སྐབས་ཤིག་ལ་དགོས་ཤིང་ཐ་མའི་ཐ་མར་མི་དགོས་པ་དེ་འདྲ་མིན། ཕྱོགས་གཅིག་ནས་ང་རང་ཚོས་དཔེར་ན་ནང་པ་ཞིག་ཡིན་པའི་དབང་དུ་བཏང་ནས་ཐུགས་བསམ་བཞེས་དགོས་པ་ཞིག་ལ་དོན་དམ་བྱང་སེམས་ཞེས་པ་དེ་མར་འཆད་ཡོང་དུས། ཆོས་ཐམས་ཅད་ཀྱི་གནས་ལུགས་དེ་ཤོད་ཀྱི་ཡོད།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要界定菩提心，世俗菩提心和勝義菩提心兩種都要提到。說到勝義菩提心的時候——講的是一切現象的究竟本性。</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菩提心應當同時包含世俗菩提心和勝義菩提心——不是說勝義菩提心「更重要」，而世俗菩提心只是暫時需要、最終可以捨棄。從我們作為佛教修行者的角度，當我們聽到「勝義菩提心」這個詞時，它指向的是一切法的本性。</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Recognizing bodhicitta requires both conventional and ultimate bodhicitta. It's not that ultimate bodhicitta is somehow better, with conventional bodhicitta only temporarily needed and ultimately dispensable. From our perspective as Buddhists, when we hear of ultimate bodhicitta, it points to the nature of all phenomena.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當我們在定義什麼是「菩提心」時，必須把世俗菩提心和勝義菩提心兩者都講清楚。而深入探討「勝義菩提心」時，所闡述的正是萬事萬物的究竟實相。</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^1-23</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ཆོས་ཐམས་ཅད་ཀྱི་གནས་ལུགས་དེ་འཆད་ཡོང་དུས་ནང་ཆོས་དུ་སྟོང་ཉིད་དང་སྤྲོས་བྲལ་ཞེས་པ་དེ་ཚོ་ཤོད་ཀྱི་ཡོད། དེ་ཙམ་གྱི་ཡིན་མིན་ཐུགས་ཞིབ་གནང་དང་། དཔེར་ན་རྒྱ་གར་གྱི་བྷ་ག་ཝཏ་གཱི་ཏ་ཞེས་པ་དེ་མ་ཧ་བྷ་རཏའི་ཆ་ཤས་ཤིག་རེད། ཀྲྀཥྞ་སྟེ་ནག་པོ་ཡིས་ཨརྫུནཿ་ཏེ་སྲིད་སྒྲུབ་ལ་ཆོས་བཤད་བཞག་པ་བྷག་ཝཏ་གཱི་ཏ་སྟེ་ནག་པོའ་གླུ་ཡིན་ས་རེད་སྙམ། དེའི་ནང་དུ་གོ་བ་ལེན་སྟངས་ཀྱིས་མིན་འགྲོ་ཕལ་ཆེར་སྟོང་ཉིད་འཆད་སྡོད་པ་ནང་བཞིན་ཡོད། ང་ཚོས་སྟོང་པ་ཉིད་དང་སྤྲོས་བྲལ་བཤད་པ་དེ་བཞིན་ཡོད་པས། ཧ་ཅང་གཟབ་གཟབ་མ་བྱེད་ན་ནོར་འགྲོ་བ་ངེས་ཅན་ཡོད། ཡིན་ན་ཡང་དེའི་ནང་ཕལ་ཆེར་ཀུན་རྫོབ་བྱང་སེམས་ཀྱི་སྐོར་མེད་པ་ནང་བཞིན་ཡོད།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說到一切現象的究竟本性，佛法裡談到空性和離戲。比如說，印度的《博伽梵歌》是《摩訶婆羅多》的一部分——從某種角度看，好像裡面也在講空性。不過，《博伽梵歌》裡好像沒有關於世俗菩提心的部分。</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談到一切法的本性，佛教說的是「空性」和「離戲」。但這是否就是全部，請大家仔細思考。比如說，印度的《薄伽梵歌》是《摩訶婆羅多》的一部分，克里希納向阿周那講授職責之道。從某種理解方式來看，裡面大概也有類似空性的教導。我們講的空性和離戲也是類似的，所以如果不夠謹慎，很可能會混淆。但那部著作裡，大概缺少世俗菩提心這部分。</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When the nature of all phenomena is explained, Buddhism speaks of śūnyatā — emptiness — and freedom from elaboration. But whether that's all there is, please think carefully. India's Bhagavad Gītā is part of the Mahābhārata — Kṛṣṇa teaching Arjuna about duty. From one angle, there does seem to be something like emptiness being taught there. Our teaching of emptiness and freedom from elaboration is similar, so without care you might get confused. But that text probably lacks conventional bodhicitta.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當探討到萬事萬物的究竟實相時，佛教就會談到「空性」與「離戲」等概念。例如在印度，《薄伽梵歌》是《摩訶婆羅多》的一部分，從某些理解方式來看，它裡面似乎也一直在談論空性。然而，這部經典中卻幾乎沒有涉及到關於「世俗菩提心」的內涵。</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^1-24</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ས་ན་ནང་ཆོས་དེ་ཐུན་མོང་མ་ཡིན་པ་དང་དེའི་ནང་ནས་ཐེག་པ་ཆེན་པོའི་ཆོས་འཁོར་དེ་ཉམས་སུ་ལེན་འདོད་ཡོད་ན་དེ་གཉིས་ཀར་དོ་སྣང་གནང་དགོས། བྱང་ཆུབ་སེམས་དཔའི་སྤྱོད་པ་ལ་འཇུག་པ་ཞེས་བརྗོད་དུས་དེབ་འདིའི་ནང་དུ་གང་ཡོད་ཅེ་ན། ཕལ་སྐད་ཀྱི་སྒོ་ནས་ཞུ་ན། བྱང་ཆུབ་སེམས་དཔའ་ཞེས་པའི་མི་དེ་ཚོའི་ལྟ་བ་གང་དགོས་པ། ལྟ་བ་དེ་གཞིར་བཞག་ནས་བསམ་བློ་གཏོང་སྟངས། མི་ཚེ་སྐྱེལ་སྟངས། མི་གཞན་དང་མཉམ་དུ་འབྲེལ་བ་བྱེད་སྟངས། དམིགས་ཡུལ་དང་འཆར་གཞི་འཇོག་སྟངས་བཅས། དེའི་སྐོར་བྱང་ཆུབ་སེམས་པའི་སྤྱོད་འཇུག་ནང་དུ་ཡོད་གསུངས་པ་རེད།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所以，如果希望學習和修行大乘佛法，這兩者都要重視。用白話說：菩薩需要持有的見解，以那種見解為基礎的思維方式、生活方式、和他人相處的方式、設定目標和計劃的方式——這一切，據說都在《入菩薩行論》裡。</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因此，如果你想修持佛教獨特的法門，尤其是大乘的法輪，就必須對兩者都給予重視。《入菩薩行論》這部書，用平白的話來說，包含的是：菩薩需要持有什麼樣的見地？以那個見地為基礎的思維方式是什麼？如何生活？如何與他人相處？如何設定目標和計劃？這些都在《入菩薩行論》裡。</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 if you want to practice the unique Dharma of Buddhism — especially the Mahāyāna — you need to attend to both. In plain terms, the Bodhisattvacaryāvatāra contains: what view does a bodhisattva need? How do they think based on that view? How do they live? How do they relate to others? How do they set goals and plans? All of this is in the Bodhisattvacaryāvatāra.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因此，佛教有其獨特之處，如果想要修持其中的大乘佛法，就必須同時關注這兩個面向。用口語的話來說，菩薩所需要具備的見地是什麼？以這個見地為基礎而發展出的思考方式、生活態度、與人相處的模式，以及設定目標和規劃人生的方法，這些全部都包含在《入菩薩行論》之中。</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^1-25</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དེ་ལྟར་ན་བྱང་ཆུབ་སེམས་དཔའ་ཞེས་པའི་གང་ཟག་ཅིག་ངོས་འཛིན་བྱེད་དགོས་ན། བྱང་ཆུབ་ཀྱི་སེམས་ཡོད་མཁན་ཞིག་ལ་མཛུབ་མོ་འཛུགས་དགོས། འོ་ན་བྱང་ཆུབ་སེམས་ཟེར་བ་དེ་གང་རེད་ཅེ་ན། སྐད་ཆ་སྟབས་བདེ་བོའི་སྒོ་ནས་བཤད་ན་རྗེ་བཙུན་བྱམས་པ་མགོན་པོས། སེམས་བསྐྱེད་པ་ནི་གཞན་དོན་ཕྱིར། །ཡང་དག་རྫོགས་པའི་བྱང་ཆུབ་འདོད། །ཅེས་གསུངས་པ་རེད། ངས་ཡག་པོ་ཤེས་ཀྱི་མེད་མོད་ཡིན་ནའང་ལུང་འདྲེན་མང་པོ་བྱས་པ་དེས་སྐབས་རེར་གོ་བ་བརླག་འགྲོ་ཡི་འདུག། གང་ལྟར་ཁོ་སྙིང་རྗེ། ཟ་རྒྱུ་མི་འདུག། ཁོ་སྙིང་རྗེ། གྱོན་རྒྱུ་མི་འདུག། ཁོ་སྙིང་རྗེ། ན་སྡོད་འདུག་སོགས་བསམས་ཏེ། སྨན་ཁང་བཙུགས་པ་དང་། ཁ་ལག་སྤྲད་པ་སོགས་བྱམས་བརྩེའི་ལས་ཀ་བྱས་པ་དེ་ཙམ་གྱིས་བྱང་ཆུབ་ཀྱི་སེམས་ཆགས་ཀྱི་མ་རེད། དཔེར་ན་ཇ་འཐུང་མཁན་མི་ཞིག་ལ་ཇ་སྤྲོད་དགོས་པ་ལས་ཆུ་ཕོར་པ་གང་སྤྲད་ན། མི་འགྲིག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那菩提心到底是什麼？簡單說，彌勒至尊說：「發心為利他，求正等覺位。」不是靠慈悲為食，不是身著慈悲——所以說建醫院、供應食物這些慈悲的行為就夠了——光靠這些並不構成菩提心。比如說，有人想喝茶，給他一碗水是不夠的。</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要認定一個人是菩薩，必須指向一個有菩提心的人。那麼，菩提心是什麼？簡單來說，慈氏菩薩說：「發心是為了他人，希求圓滿的覺悟。」我自己理解得不深，引用多了有時反而把意思搞丟了。總之，看到某人沒有吃的、沒有穿的、生病了，心生憐憫，建了醫院、供了食物——這樣的慈悲善行，本身並不能生起菩提心。就像你說要泡茶，卻只給了一杯水——是不夠的。</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To identify someone as a bodhisattva, you need to point to someone who has bodhicitta. So what is bodhicitta? Simply put, Maitreya said: generating mind is for the sake of others, wishing for perfect complete awakening. I don't understand it deeply myself, and quoting it often loses the meaning. Anyway — seeing someone with nothing to eat, nothing to wear, sick, and feeling sorry for them, building hospitals, giving food — these acts of kindness alone don't generate bodhicitta. It's like giving a cup of water to someone who wants tea — it's not enough.</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那麼，所謂的菩提心到底是什麼呢？如果用最精簡扼要的話來說，彌勒菩薩曾說：「發心為利他，求正等菩提。」這不是指把慈悲當成飯吃、當成衣服穿，光是做些蓋醫院、發放物資等慈善工作，並不能就此稱作是發起了菩提心。</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^1-26</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འོ་ན་གང་དགོས་ཀྱི་རེད་ཅེ་ན། ང་ཚོའི་དཔེ་ཆའི་ནང་དུ་དོན་དམ་བྱང་སེམས་ཞེས་པ་དེ་དངོས་པོའི་གནས་ཚུལ་གང་ཡིན་པ་དེ། ཆ་ཚང་ཧ་གོ་ཐུབ་པའི་ཤེས་རབ་བམ་ཡེ་ཤེས་ལ་གསུངས་པ་དེ་དང་ཀུན་རྫོབ་བྱང་སེམས་གཉིས་ཀ་དགོས་ཀྱི་ཡོད། ང་ཚོ་ལས་དང་པོ་བར་དང་པོ་ཁོ་རང་ནས་དངོས་པོའི་གནས་ཚུལ་བཤད་ན། དངོས་པོའི་གནས་ཚུལ་རྒྱ་ཆེན་པོ་དང་གཏིང་ཟབ་པོ་ཡིན་པས་ལམ་སེང་མགོ་འཚོས་ཀྱི་མ་རེད། དེས་ན་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འཐོབ་པར་ཤོག་བསམ་པ་དེ་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那需要什麼？所謂「勝義菩提心」是能夠充分了解事物真實本性的智慧——那種智慧和世俗菩提心，兩者都需要。對初學者來說，生起菩提心的時候，所發的願是：願一切眾生都能獲得圓滿佛果。</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那麼，需要的是什麼？我們這部論典裡說：勝義菩提心——能夠完全理解諸法實相的智慧——和世俗菩提心，兩者都需要。對於初學者來說，直接解釋諸法實相太深廣，不容易馬上明白。所以，對於剛開始想修菩薩道的人，生起菩提心時，思維方式是：「願一切眾生都能成就圓滿佛果。」</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 what is needed? Our text says both ultimate bodhicitta — the wisdom that fully understands the nature of phenomena — and conventional bodhicitta are needed. For beginners, explaining the nature of phenomena directly is too vast and deep to grasp immediately. So for those just beginning to practice the bodhisattva path, when generating bodhicitta, the thought is: may all beings attain perfect complete buddhahood.</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那麼到底需要具備什麼呢？在我們的經典中，所謂的「勝義菩提心」，指的是能夠完全了悟萬事萬物真實狀況的智慧或根本智。我們必須同時具備這種智慧以及世俗菩提心。對於一開始想要修持菩薩行的初學者來說，他們在發起菩提心時的思考方式，就是希望一切眾生都能證得圓滿的佛果。</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^1-27</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མས་ཅན་ཐམས་ཅད་རྫོགས་པའི་སངས་རྒྱས་ཀྱི་གོ་འཕང་འཐོབ་པར་ཤོག་བསམ་པའི་བསམ་བློ་དེ་སེམས་ཅན་ཐམས་ཅད་ནང་པ་སངས་རྒྱས་པར་འགྱུར་བར་ཤོག་བསམ་པ་དེ་མ་རེད། སེམས་ཅན་ཐམས་ཅད་ནང་པ་ཆགས་པར་ཤོག་བསམས་ན། ནང་པ་སངས་རྒྱས་པའི་ཆོས་དེ་འཁྲུལ་བ་དང་བྲལ་ཞིང་འགྲོ་ལ་བདེ་སྐྱིད་འབྱུང་བའི་སྒོ་གཅིག་པོ་ཡིན་གསུངས་པ་ལྟར་ཡིན་དུས་དེའི་རྗེས་སུ་འཇུག་པར་ཤོག། སེམས་ཅན་ཐམས་ཅད་ནང་པ་ཆགས་པར་ཤོག་བསམས་ན་ཆ་ཤས་ཤིག་ཆགས་ཀྱི་ཡོད་པས་འགྲིག་གི་རེད་དེ། ཡིན་ན་ཡང་སེམས་ཅན་ཐམས་ཅད་རྫོགས་པའི་སངས་རྒྱས་ཀྱི་གོ་འཕང་འཐོབ་པར་ཤོག་ཟེར་བ་དེ། དོན་དག་རྡོག་རྡོག་སེམས་ཅན་ཐམས་ཅད་ཀྱིས་དངོས་པོའི་གནས་ཚུལ་གང་ཡིན་པ་དེ་ཧ་གོ་ཐུབ་པར་ཤོག་བསམ་པ་དེ་རེད། གལ་ཆེན་པོ་ཡང་རེད། དེ་ཡོད་མཁན་དེར་སྤྱོད་འཇུག་གི་བྱང་ཆུབ་སེམས་དཔའི་ཕན་ཡོན་གྱི་ལེའུ་ཡི་ནང་དུ་མང་པོ་གསུངས་ཡོད།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願一切眾生獲得圓滿佛果的願望，不是願一切眾生都變成佛教徒的願望。用白話說，是願一切眾生都能充分了解事物的真實本性是什麼。這很重要。</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願一切眾生成就圓滿佛果」，並不是說「願一切眾生都成為佛教徒」。想著「願一切眾生成為佛教徒」，那只是因為你認為佛教的法道是讓眾生離迷惑、得安樂的唯一道路。但「願一切眾生成就圓滿佛果」，簡單來說，就是「願一切眾生都能如實了解諸法的本性」——這一點也很重要。在《入菩薩行論》第一品「菩提心的功德」中，有很多關於這方面的開示。</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"May all beings attain perfect complete buddhahood" doesn't mean "may all beings become Buddhist." Wishing that all beings become Buddhist reflects thinking that Buddhism is the one path to freedom from confusion and happiness for beings. But "may all beings attain perfect complete buddhahood" simply means: may all beings come to truly understand the nature of phenomena. That's also important. In the first chapter of the Bodhisattvacaryāvatāra — the benefits of bodhicitta — there's much about this.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這裡所說的「希望一切眾生證得圓滿佛果」，並不是指希望所有眾生都變成佛教徒的意思。它核心的真正含意，是希望所有眾生都能徹底看清並了悟萬事萬物的真實相貌。這一點非常關鍵。</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^1-28</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ཆོས་ཀྱི་ཕུང་པོ་སྟོང་ཕྲག་བརྒྱད་ཅུ་རྩ་བཞི་སོགས་མང་པོ་གསུངས་ཡོད་པ་རྣམས་ཀྱི་ཉིང་ཁུ་དེ་འདི་ཡིན་པས་རྩ་ཆེན་པོ་རེད། འདི་ལས་ལྷག་པ་མེད་ཅེས་གསུངས་ཡོད། བྱས་ཙང་སྙིང་རྗེ་ཙམ་དང་བྱམས་པ་ཙམ་དང། སྨན་ཁང་རྒྱག་པ་དང་། སློབ་གྲྭ་འཛུགས་པའི་བསམ་བློ་དེ་ཙམ་ལ་ཧ་ལས་དགོས་པ་གང་ཡང་མེད་པ་ནང་བཞིན་རེད། ལེའུ་དང་པོ་བྱང་ཆུབ་སེམས་པའི་ཕན་ཡོན་གྱི་ལེའུ་ཡི་སྐབས་སུ་འདི་ཞེ་བོ་རྩ་ཆེན་པོ་རེད་གསུངས་དགོས་པའི་རྒྱུ་མཚན་དེ། དོན་དམ་བྱང་སེམས་དང་ཀུན་རྫོབ་བྱང་སེམས་གཉིས་ཀ་ཡོད་པའི་སེམས་ཤིག་ལ་ངོས་འཛིན་གནང་གི་ཡོད་པས་དེ་གལ་ཆེན་པོ་མིན་འགྲོ་དྲན་གྱི་ཡོད། གོང་དུ་ཞུས་པ་བཞིན་བཀའ་ཁྲིད་མིན། བྱས་ཙང་ཤོ་ལོ་ཀ་རེ་རེ་བཞིན་དུ་མར་ང་རང་གིས་འགྲོ་ཤེས་ཀྱིའང་མ་རེད། ང་ལ་ཡང་དུས་ཚོད་མེད། ཁྱེད་རྣམས་ལའང་དུས་ཚོད་ཡོད་རྒྱུ་མ་རེད། ཚིག་རེ་རེ་བཞིན་འགྲེལ་བ་དགོས་ན་མཆན་འགྲེལ་དང་འགྲེལ་བ་མང་པོ་ཡོད་རེད། དེས་ཀྱང་མ་འདང་ན་མཁན་པོ་ཚོ་ནས་ངེས་པར་གསན་དགོས་ཀྱི་རེད། འདི་སྤྱོད་འཇུག་གི་ངོ་སྤྲོད་ཙམ་ཡིན། སྐད་ཆ་ལ་གོ་རིམ་མཐར་ཆགས་མེད་པ་ད་ལྟ་ནས་ཞུ་ཡི་ཡོད།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說了八萬四千法門——講了那麼多——但這一切的精髓就是這個，沒有比這更高的了。前面說了，這不是注釋。如果每個詞都要注釋，有很多詳細的注釋可以參考。這只是對《入菩薩行論》的一個簡單介紹。</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八萬四千法蘊一切教法的精髓就在這裡，沒有超過這個的。所以，只有慈悲、只有愛心、只是建醫院、建學校——光是這樣的想法，其實沒有什麼特別了不起的地方。第一品「菩提心的功德」之所以如此重要，就是因為它要讓你認識到：一個同時具有勝義菩提心和世俗菩提心的心靈，是多麼珍貴。如前所說，這不是口傳教法，我自己也沒辦法逐偈詳解；大家也沒有那麼多時間。想要逐字了解的，有很多注疏可以參考，那些還不夠的話，一定要去聽堪布們的講解。這只是《入菩薩行論》的簡介，從一開始就要說明，內容不會很有條理。</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The essence of the eighty-four thousand dharma aggregates is this; nothing surpasses it. So mere compassion, mere loving-kindness, building hospitals, building schools — there's nothing particularly remarkable about just that kind of thinking. The reason the first chapter on the benefits of bodhicitta is so important is that it points to a mind possessing both ultimate and conventional bodhicitta. As mentioned, this isn't a formal teaching. I couldn't go verse by verse even if I wanted to; I don't have time, and neither do you. For word-by-word commentary there are many texts; if those aren't enough, you'll need to study with khenpos. This is just an introduction to the Bodhisattvacaryāvatāra, and from the start I should say the presentation won't be very systematic.</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佛陀所宣講的八萬四千法門等無量教法，其精華核心就在於此，因此它極其珍貴，甚至被讚嘆為「無上法寶」。正如前面所說，這不是正式的法會開示。如果需要逐字逐句的詳細註解，歷史上已經有很多相關的導讀和註疏了，這裡僅僅是對《入菩薩行論》做一個概括性的引介。</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^1-29</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དེ་ནས་སྤྱོད་འཇུག་གི་ལེའུ་དགུ་པའི་འགོ་དེར། ཚིགས་བཅད་གཅིག་ཡོད་པ་སྟེ། ཡན་ལག་འདི་དག་ཐམས་ཅད་ནི། །ཐུབ་པས་ཤེས་རབ་དོན་དུ་གསུངས། །ཞེས་པ་དེ་གལ་ཆེན་པོ་ཆགས་ཡོད་པ་ཡིན། དཔེར་ན་ང་རང་ཚོས་དཔེ་ཆ་སྦྱོང་དུས་སྤྱོད་འཇུག་གི་ལེའུ་དགུ་པ་དེ་དངོས་གནས་གོ་ཁག་པོར་རྩི་ཡི་རེད། གོ་དཀའ་ལས་ཁག་པའི་རྒྱུ་མཚན་མང་པོ་ཞེ་དྲག་ཡོད་པ་ལས་དུས་རྒྱུན་ང་ཚོས་བསམ་བློ་གཏོང་སྟངས་ལས་ལྷག་པའམ་དེ་དང་མ་མཐུན་པ་སྟེ། དེ་ལྟར་མ་ཡིན་པའི་སྐད་ཆ་ཞིག་ཤོད་ཀྱི་ཡོད། ལེའུ་གཞན་དག་དེ་ཚོར་བསམ་པ་བརྟན་པོ་བྱེད་དགོས་པ་དང་། སེམས་པ་གཡེང་མི་ཉན་པ། དེ་ལས་ཀྱང་འགྲོ་སྟངས་འདུག་སྟངས་དང་ལག་པ་མཉམ་པར་མི་མཉེའོ། །ཞེས་ལག་པ་འཁྲུད་སྟངས་ཡན་ཆད་ནས་ཡོད་རེད། དེ་ཚོའི་གྲས་དེ་དུས་རྒྱུན་མིའི་བསམ་བློའི་ནང་དུ་མ་ཤོང་བ་དེ་འདྲ་ཡོད་མ་རེད།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《入菩薩行論》第九章的開頭有一首偈頌：「一切支分皆為智慧，仁者為智慧而說。」這非常重要。其他章節要求堅定的決心、心不散亂；也有一些內容，比如「不應玩弄雙手」——甚至有如何洗手的說明。</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接著，在《入菩薩行論》第九品的開頭，有一句偈頌：「此等諸支分，佛說皆為慧。」這非常重要。學習這部論典的人，都覺得第九品真的很難懂。難懂的原因很多，其中之一是它說的一些事，跟我們平時的思維方式很不一樣。其他品章要求心念穩定、不散亂，行住坐臥都有規範，甚至連洗手的方式都提到了——這些在普通人的日常習慣中並不奇怪。</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At the beginning of the ninth chapter of the Bodhisattvacaryāvatāra, there's a verse: "All these branches were taught by the Sage for the sake of wisdom." This is very important. When studying the text, people find the ninth chapter genuinely difficult. It's difficult for many reasons — it says things that go against how we ordinarily think. The other chapters require stable attention, freedom from distraction, proper physical posture — even instructions on washing hands appear. None of that is strange for ordinary people.</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接著，在《入菩薩行論》第九品開頭有一句偈頌：「此一切支分，牟尼為智說。」這句話非常重要。在其他各品中，講到了必須讓意志堅定、心不能散亂，甚至細緻到日常的言行舉止，連「手互不相擦」這種如何洗手的規範都包含在內。</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^1-30</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ད་འཇུག་གི་ལེའུ་དགུ་པ་ཤེས་རབ་ལེའུ་ཡི་ནང་དུ་དུས་རྒྱུན་སོ་སོ་སྐྱེ་བོ་འཆིང་བ་ཀུན་ལྡན་ནམ་ཉོན་མོངས་པ་ཡོད་མཁན་གང་ཟག་གི་གོམས་གཤིས་ནང་དུ་མེད་པའི་སྐད་ཆ་མང་པོ་ཞིག་དེའི་ནང་དུ་སླེབས་ཡོང་གི་རེད། ཡིན་ན་ཡང་ཤེས་རབ་ལེའུ་དེ་དོན་དམ་བྱང་སེམས་ཏེ་དངོས་པོའི་གནས་ཚུལ་ངོ་མ་དེ་རྟོགས་དགོས་པ་དེ་གལ་ཆེན་པོར་ཆགས་ཡོད། བྱང་ཆུབ་སེམས་ཀྱི་གྲུབ་ཆ་(ingredients)གནད་འགག་གམ་ཆ་ཤས་གཅིག་དེ་ཆགས་ཡོད་པས་དེ་ལེའུ་དགུ་པའི་ནང་ནས་བསྟན་ཡོད། བྱང་ཙང་ལེའུ་དགུ་པའི་འགོ་དེར། ཡན་ལག་འདི་དག་ཐམས་ཅད་ནི། །ཐུབ་པས་ཤེས་རབ་དོན་དུ་གསུངས། །ཞེས་པའི་ཚིག་དེ་གལ་ཆེན་པོ་ཡིན་པར་དྲན་གྱི་ཡོད།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《入菩薩行論》第九章——智慧品——裡有很多內容，不符合被煩惱束縛的普通人的習慣模式。但是，智慧品——了解事物真正的究竟本性，也就是勝義菩提心——這非常重要，是菩提心的一個關鍵要素。</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入菩薩行論》第九品智慧品裡，出現了很多對於有煩惱、被束縛的普通人來說，習慣上從未接觸過的說法。但智慧品的重要性在於：必須認識到勝義菩提心——也就是如實認識諸法本性——這是極為關鍵的。它是菩提心不可或缺的成分之一。因此，第九品開頭那句「此等諸支分，佛說皆為慧」，我覺得特別重要。</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The ninth chapter — the wisdom chapter — contains many things that aren't present in the habitual patterns of ordinary, afflicted people. But the importance of the wisdom chapter lies in this: understanding ultimate bodhicitta — the actual nature of phenomena — is essential. It's a key ingredient of bodhicitta. So the verse at the start of the ninth chapter — "All these branches were taught by the Sage for the sake of wisdom" — I find particularly important.</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在《入菩薩行論》第九品〈智慧品〉中，會出現許多在一般充滿束縛、具足煩惱的凡夫日常習慣中所聽不到的觀點。然而，這一品所探討的勝義菩提心——也就是去證悟萬事萬物的真實相貌，是非常關鍵且重要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^1-31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དེ་ཡང་ནང་པའི་ཐུན་མོང་མ་ཡིན་པའི་ཁྱད་ཆོས་ཏེ་ཐབས་དང་ཤེས་རབ་ཟུང་དུ་འཇུག་པའི་ལམ་ཡིན། ནང་པ་སངས་རྒྱས་པའི་ཆོས་ལམ་ཁ་ནང་བཞིན་དེ་ཐབས་རྐྱང་པ་མིན་ཞིང་ཤེས་རབ་རྐྱང་པའང་མིན། ཐབས་ཞེས་པ་དེ་དཔེར་ན་རྒྱུན་དུ་མཆོད་པ་འབུལ་བ་དང་སྤོས་འབུལ་བ་དང་། དེ་ནས་ཚུལ་ཁྲིམས་སྲུང་བ། སྦྱིན་པ་གཏོང་བ་སོགས་དེ་དག་རྣམས་ཐབས་ཡིན། ཤེས་རབ་ཅེས་པ་དེ་དངོས་པོའི་གནས་ཚུལ་གང་ཡིན་པ་དེ་ཧ་གོ་འཇུག་མཁན་ལྟ་བུ་དེ་ཤེས་རབ་རེད། དེ་གཉིས་ཀ་ཟུང་དུ་འཇུག་པ་ཞིག་ལ་ནང་པ་སངས་རྒྱས་པའི་ལམ་ཞེས་ངོས་འཛིན་བྱེད་དགོས།</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這也是佛法的獨特標誌——方便與智慧雙運之道。在佛法這條路上，光有方便不夠，光有智慧也不夠。「方便」是指定期供養、供香、持戒、佈施這些。「智慧」是了解事物真實本性的智慧。兩者雙運——這才是佛教的道路。</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這就是佛教獨有的特點：方便與智慧雙運的道路。佛教的法道就像一條路——既不只是方便，也不只是智慧。方便指的是：日常供養、供香、持戒、布施等；智慧指的是：能夠理解諸法實相的那種認識。要被稱為「佛教的法道」，必須兩者兼具。</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This is the unique characteristic of Buddhism: the path of skillful means and wisdom united. Buddhism's path is like a road — not skillful means alone, not wisdom alone. Skillful means includes: regularly making offerings, burning incense, maintaining ethics, giving generously, and so on. Wisdom means understanding what the nature of phenomena is. For something to be called the Buddhist path, both must be combined.</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這也是佛教獨一無二的特色，即「方便與智慧雙運」的修行道路。佛教的解脫之道既不是單靠方便，也不是單靠智慧。所謂的方便，例如我們平時的供佛、上香、持戒、布施等等，這些都屬於方便；而智慧，則是指那種能徹悟萬事萬物實相的智慧。唯有將這兩者結合、雙管齊下，才稱得上是完整的佛教修行之道。</w:t>
      </w:r>
    </w:p>
    <w:p>
      <w:pPr>
        <w:spacing w:before="40" w:after="40"/>
      </w:pPr>
      <w:r>
        <w:rPr>
          <w:color w:val="B4B4B4"/>
          <w:sz w:val="14"/>
        </w:rPr>
        <w:t>────────────────────────────────────────────────────────────</w:t>
      </w:r>
    </w:p>
    <w:p>
      <w:pPr>
        <w:spacing w:before="120" w:after="120"/>
        <w:jc w:val="center"/>
      </w:pPr>
      <w:r>
        <w:rPr>
          <w:rFonts w:eastAsia="Noto Serif"/>
          <w:rFonts w:ascii="Noto Serif" w:hAnsi="Noto Serif"/>
          <w:b/>
          <w:i w:val="0"/>
          <w:color w:val="000080"/>
          <w:sz w:val="26"/>
        </w:rPr>
        <w:t>▶ Session 2</w:t>
      </w:r>
    </w:p>
    <w:p>
      <w:pPr>
        <w:keepLines w:val="0"/>
        <w:spacing w:before="120" w:after="20"/>
        <w:jc w:val="left"/>
      </w:pPr>
      <w:r>
        <w:rPr>
          <w:rFonts w:eastAsia="Noto Serif"/>
          <w:rFonts w:ascii="Noto Serif" w:hAnsi="Noto Serif"/>
          <w:b/>
          <w:i w:val="0"/>
          <w:color w:val="646464"/>
          <w:sz w:val="18"/>
        </w:rPr>
        <w:t>^2-1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ཡན་ལག་འདི་དག་ཐམས་ཅད་ནི། །ཐུབ་པས་ཤེས་རབ་དོན་དུ་གསུངས། །ཞེས་པ་དེ་གལ་ཆེན་པོ་རེད་ཅེས་གོང་དུ་ཞུ་རྒྱུ་བྱུང་། ཡན་ལག་འདི་དག་ཐམས་ཅད་ནི། །ཐུབ་པས་ཤེས་རབ་དོན་དུ་གསུངས། །ཞེས་པའི་སྐབས་ཀྱི་ཡན་ལག་དེ་ལེའུ་དགུ་པའི་གོང་དུ་ཡོད་པའི་ཕར་ཕྱིན་གྱི་སྐོར་དང་། དེ་ཙམ་མ་ཡིན་པར་ལེའུ་བཅུ་པ་བསྔོ་བའི་ལེའུ་ཡིན་ནའང་འདྲ་དེ་ཚོ་ཐམས་ཅད་ཐུབ་པའམ་སྟོན་པས་མར་གསུངས་ཏེ། འདི་མ་བྱེད་འདི་བྱེད། འདི་མ་བསམ་འདི་བསམ་ལ་སོགས་པ་གསུང་དགོས་པའི་རྒྱུ་མཚན་དེ་ཤེས་རབ་ཀྱི་དོན་དུ་ཡིན་གསུངས་པ་རེད།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上一堂課說到——「一切支分皆為智慧，仁者為智慧而說」——這非常重要。這裡的「支分」包括一直到第十章迴向品的所有章節。每一條指示——做這個、不做那個、想這個、不想那個——都是為了智慧而說的。</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如我之前說的，「此等諸支分，佛說皆為慧」這句話非常重要。這裡的「諸支分」，指的是第九品之前那些波羅蜜多的內容，甚至第十品迴向品也包含在內——所有這些，佛陀或導師之所以說「做這個、不做那個、想這個、不想那個」，原因都在於：是為了慧。</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As I mentioned, "All these branches were taught by the Sage for the sake of wisdom" is very important. The "branches" here refers to the pāramitās in the chapters before the ninth, and even the tenth chapter on dedication — all of it — everything the Teacher taught saying "do this, don't do that, think this, don't think that" — the reason is for wisdom.</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前面提到「此一切支分，牟尼為智說」這句話非常重要。這裡所說的「一切支分」，指的是在第九品之前所闡述的各項波羅蜜多，也包括第十品的〈迴向品〉。之所以要宣說「該做這個、不該做那個，該思考這個、不該思考那個」等種種修持規範，佛陀開示其根本目的，都是為了引導我們生起智慧。</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^2-2</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དེའི་སྐོར་དེ་ཕལ་སྐད་ཀྱི་སྟེང་ནས་སྐད་ཆ་ཆ་བེ་ཆོབ་བེ་ཏོག་ཙམ་ཞུ་གི་ཡིན། དེ་ཡང་བདེན་པ་མ་མཐོང་བའམ་དངོས་པོ་གནས་ཚུལ་ཧ་མ་གོ་ནས་འཁྲུལ་ཞིང་ནོར་བ། མ་རིག་པས་རྨོངས་པ་དེ་རྣམས་བདེན་པ་མ་མཐོང་བ་ཞིག་ལ་གོ་དགོས། དཔེར་ན་རྨི་ལམ་ལྟ་བུ་ཞིག་ལ་ཆ་བཞག་ན་རྨི་ལམ་ནང་དུ་རྨི་ལམ་སྡུག་ཅག་ཞེད་སྣང་ཚ་བོ་ཞིག་རྨིས་ཡོང་དུས། དེ་རྨི་ལམ་ལ་རྨི་ལམ་ཡིན་པ་ཧ་མ་གོ་ན་བདེན་པ་མ་མཐོང་བ་རེད། དེ་ཡིན་དུས་རྨི་ལམ་ནང་དུ་སྟག་གིས་ཟ་བ་དང་། སྦྲུལ་གྱིས་སོ་རྒྱག་གྲབས་བྱེད་པ་སོགས་མཐོང་ཡོང་དུས་འཇིགས་ཤིང་སྐྲག དེ་དང་བསྟུན་པའི་སྦྲུལ་དེ་ཚོ་བསྐྲད་པ་དང་བསད་པ་སོགས་གང་བྱེད་རྒྱུ་ཡོད་ཚད་ཐམས་ཅད་བྱེད་ཡོང་བ་དེ་བཞིན་རེད། རྨི་ལམ་གྱི་སྐབས་སུ་རྨི་ལམ་རེད་བསམ་སྟེ་བདེན་པ་མཐོང་སོང་ན་ཚར་བ་རེད། ཡང་བག་ཆགས་དང་གོམས་གཤིས་ཀྱི་དབང་གིས་མུ་མཐུད་དེ་སྦྲུལ་ཞིག་མཐོང་བ་དེ་རྨི་ལམ་རེད་བསམ་བཞིན་དུ་མཐོང་བསྡད་པ་ཞིག་དང་དངངས་སྐྲག་གམ་འཇིགས་སྐྲག་དེ་འདྲའང་སྐྱེ་སྲིད། ཡིན་ན་ཡང་ཧ་མ་གོ་བ་ལས་དྲག་ཙམ་ཞིག་ཆགས་ཚར་རེད།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關於這一點，我用白話來簡單說一下。不見真相——因無明而困惑迷亂，被無明所蒙蔽——就是說沒有如實看見事物。想一想夢境。當你在夢裡卻不知道是做夢，老虎來攻擊你，你極度恐懼……</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關於這一點，我用大白話簡單說幾句。沒有見到真實，也就是對諸法本性不明白而迷惑顛倒、被無明所蒙蔽——這就是「沒有見到真實」的意思。舉個例子，就像做夢：在夢裡做了一個很可怕的噩夢，而不知道那只是夢——這就是沒有見到真實。於是夢裡出現老虎要吃你、毒蛇要咬你，你嚇得要命，拼命想趕走蛇、打死蛇，想盡一切辦法。在夢裡能認出那只是夢、見到真實，就結束了。雖然由於習氣的緣故，有時即使知道是夢還是繼續看著蛇，恐懼感依然會生起；但這總比完全不知道要好一些。</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Let me say a few rough words about this in plain language. Not seeing truth — being confused and mistaken about the nature of phenomena, deluded by ignorance — this is what "not seeing truth" means. Take a dream as an example. When you have a frightening nightmare and don't realize it's a dream — that's not seeing truth. In the dream, a tiger is eating you, a snake is about to bite you — you're terrified, you try everything to chase it away or kill it. If in the dream you recognize it's a dream and see truth, it's over. Due to habit, you might still see the snake and feel afraid even while knowing it's a dream. But that's much better than not knowing at all.</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關於這一點，我用比較通俗的語言來跟大家隨性聊聊。所謂「不見真相」，或是無法了悟萬事萬物的實相，因而產生迷惑與錯誤，這種被無明所蒙蔽的狀態，指的就是看不見真相。舉例來說，這就像在做夢一樣，如果身在夢中卻不知道這是一場夢，那就是看不見真相。當在夢裡看見自己快要被老虎吃掉、或者快被毒蛇咬到時，內心就會感到極度恐懼與害怕。</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^2-3</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མོ་ཊ་འདྲ་དང་ཨ་ལད་པད་ཀོ་ལ་སོགས་པ་རྣམས་དངོས་གནས་མ་ཡིན་པ་ཧ་གོ་མེད་དུས་བདེན་པ་མཐོང་མེད་པ་རེད། དེའི་དབང་གིས་རྩེ་མོ་རྩེད་ཆས་དེ་རྣམས་དགོས་ཀྱི་འདུག་བསམ་པའི་རེ་བ་དང་། བདེན་པ་མ་མཐོང་བས་རྩེ་མོ་རྩེད་ཆས་ཡོད་པ་རྣམས་མི་གཞན་གྱིས་འཕྲོག་པ་དང་བརླག་པ་སོགས་བྱུང་ན་ཐོབ་ཤོར་གྱི་དོགས་པ་དང་དངངས་སྐྲག་བཅས་ཡོང་གི་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現在的小孩有很多玩具。就像大人珍視珠寶和鑽石一樣，孩子們也把玩具當作真實有價值的東西。因為沒有見到真相，他們想要玩具、害怕失去玩具，如果有人拿走玩具，他們會感到真實的痛苦。</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就像現在的孩子有很多玩具。大人珍視紅寶石、鑽石，孩子對玩具的珍視程度也差不多。他們對塑料小汽車、阿拉丁平板這類東西不理解「這不是真實的」，也就是沒有見到真實。因此，他們認為這些玩具是需要的，還擔心被別人搶走或損壞而感到害怕和焦慮。</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Like children today who have many toys. Just as adults value rubies and diamonds, children value their toys comparably. When they don't understand that plastic toy cars and tablets aren't real — that's not having seen truth. Because of this they believe those toys are genuinely needed, and fear losing them to others or having them broken.</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同樣的道理，小孩子有很多玩具。就像大人們把貓眼石、紅珊瑚項鍊和鑽石當成寶貝一樣，小孩子也會把他們的玩具當作非常珍貴的財產。因為他們不知道那些玩具並不是真實的，這就是看不見真相。</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^2-4</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ཕྲུ་གུའི་སེམས་པ་སྐྱིད་པ་དང་འདོད་པ་གང་ཞིང་གཡེང་བའི་ཆེད་དུ་རྩེད་ཆས་རྣམས་ཉོས་ཏེ་སྤྲད། སྤྲད་པ་ཙམ་མིན་པར་ཨ་མ་མོ་རང་ཡང་ཕྲུ་གུ་ཚོའི་མཉམ་དུ་རྩེད་མོ་རྩེ་སྟེ་གནམ་གྲུ་དང་མོ་ཊ་རྣམས་དངོས་སུ་ཡིན་པ་ནང་བཞིན་འཁྲབ་ནས་འཇུག་ལྡོག་བྱེད་ཀྱི་ཡོད། དཔེ་འདི་ལྟ་བུ་ཞིག་བེད་སྤྱོད་བྱེད་ན་དོན་དམ་བྱང་སེམས་དང་ཀུན་རྫོབ་བྱང་སེམས་ཀྱི་སྐོར་སྐད་ཆ་བཤད་པར་ཕན་ཐོགས་མེད་འགྲོ་བསམ་སྟེ་ཞུས་པ་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假設有一位媽媽，她買了個玩具給孩子讓他開心。她很清楚這只是個玩具——但她還是坐下來陪孩子玩，假裝玩具飛機和玩具汽車是真的。我本來想用這個例子來說明世俗菩提心和勝義菩提心，不過實際上可能幫助不大……</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比如說，一位媽媽有個小孩，她買了玩具送給孩子，是為了讓他高興。媽媽自己知道這些是玩具，並不真的以為那些馬、牛、汽車是真的。但為了讓孩子快樂、滿足他的願望，她買了玩具送給他，甚至還和孩子一起玩，假裝飛機和汽車是真的那樣出入。用這樣的例子來說明勝義菩提心和世俗菩提心，也許並不恰當，但我試試看。</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For example, imagine a mother with a small child. To make the child happy, she buys a toy and gives it. The mother knows perfectly well they're toys — she doesn't think the horses, cows, and cars are real. But to bring the child joy, satisfy its wishes, and keep it engaged, she buys the toys, and even plays along, making airplane and car sounds as if acting them out. Using an example like this to explain ultimate and conventional bodhicitta may not be ideal, but I'll try.</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再舉個例子，假設有一位母親和她的年幼孩子。有時候為了讓孩子開心，母親會買玩具給他。母親心裡很清楚這些只是玩具，絕對不會把玩具馬、玩具牛或玩具車當成真的。但即便如此，她還是會把玩具買來給孩子，甚至母親自己也會陪著孩子一起玩，假裝那些飛機和汽車都是真的，配合著孩子一起演戲互動。</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^2-5</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 ཤེས་རབ་ཀྱིས་རྩིས་ཟིན་ཞེས་པ་དེ་ཡང་ཚིག་མཁྲེགས་པོ་ཡིན་པས་ཆོས་སྦྱངས་ཚར་མཁན་ཚོ་ལས་གཞན་ལས་དང་པོ་ཚོས་ཧ་གོ་ཁག་པོ་ཡིན་པས། ང་ཚོ་གྲས་ཀྱིས་དཔེ་ཆར་སློབ་སྦྱོང་བྱེད་མ་མྱོང་མཁན་ལས་དང་པོ་པ་མི་སྐྱེ་བོ་ཕལ་པ་ཞིག་ལ་ཐབས་ཤེས་ཟུང་འཇུག་གི་ལམ་དེ་མར་བཤད་ཡོང་དུས་ག་ཚོད་ཡིན་ནའང་ཕ་རོལ་པའི་རྣ་ལྕོག་གིས་གོ་ཐུབ་པ་ཞིག་བཤད་ཨེ་ཐུབ་བལྟ་དགོས། དེ་ལྟར་མིན་ན་ཤེས་རབ་ཀྱིས་རྩིས་ཟིན་ལབ་ན་ཚིག་མཁྲེགས་པོ་ཡིན་པས་ཅི་ཟེར་གྱི་ཡོད་མེད་ཧ་གོ་གི་མེད་ཙང་ཧ་གོ་བ་བྱེད་དགོས་པ་གལ་ཆེན་པོ་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這首偈頌說的是，所有的「支分」——佈施、持戒、忍辱、精進、禪定——都是為了智慧而說的。不只是這些，甚至慈悲、悲憫、出離——這些全部都需要「被智慧所攝持」。</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這裡說的是：「此等諸支分，佛說皆為慧」——不只是說布施、持戒、忍辱、精進、禪定這些都是為了慧；連慈心、悲心、出離心等等，一切都需要以智慧來攝持。「以智慧攝持」這個詞不太好懂，對初學者來說確實難以理解。我們需要想辦法，用普通人能聽得懂的方式，把方便與智慧雙運這條道路說清楚——否則光說「以智慧攝持」，聽的人根本不知道在說什麼，那就有問題了。</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Here's the point: "All these branches were taught by the Sage for the sake of wisdom" — it's not only that generosity, ethics, patience, diligence, and meditation were taught for wisdom's sake. Even loving-kindness, compassion, renunciation — all of it needs to be held by wisdom. "Held by wisdom" is a technical term that's hard to understand, especially for beginners. We need to find a way to explain the unified path of means and wisdom so that an ordinary person who hasn't studied texts can understand it with ordinary ears. Otherwise, just saying "held by wisdom" without making it intelligible doesn't work.</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同樣地，「此一切支分，牟尼為智說」這句話，指的不僅僅是布施、持戒、忍辱、精進、禪定等六度波羅蜜都是為了智慧而宣說的，它還意味著，像是慈心、悲心以及出離心等等一切修持，都必須受到智慧的攝持才可以。</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^2-6</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 དེ་འདྲ་ཡིན་དུས་གློག་བརྙན་ལྟ་བཞིན་པའི་སྐབས་སུ་གཅིན་པ་ཤོར་ཡོང་ན་གློག་བརྙན་དེ་ཐག་མ་ཆོད་བར་དུ་གཅིན་པ་མ་བཏང་ནས་ཕར་ཚུར་མ་འགྲོ་བ་བྱེད་ཀྱི་མ་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比如說，看電影的時候，音樂和故事可以真的打動你——你可能會哭，可能會害怕。不過，在心裡最深的地方，有一部分的你知道這只是一部電影……</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比如說，看電影的時候，有愛情電影、恐怖電影，配上音樂，真的能感動你、讓你情緒波動。看到悲傷的情節，你可能真的哭了；看到恐怖的場面，你感到害怕。但在心底深處，你知道這只是電影——這樣的智慧是在的。因此，就算你看得很入迷，如果中途想上廁所，也不會為了等電影結束而一直憋著不去。</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For example, when watching a movie — love stories, horror films — accompanied by music, it genuinely moves your emotions. A sad scene makes you cry; a scary one makes you afraid. But deep inside, there's a wisdom that knows it's just a movie. So even if you're completely absorbed, if you need to use the bathroom, you don't sit there indefinitely just because the movie isn't over.</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這就像我們在看電影時，電影裡有許多愛恨情仇的故事，或是令人毛骨悚然的恐怖畫面。當情節配上背景音樂播放出來時，真的會深深觸動人心。看到悲傷的劇情時自己也會跟著落淚，看到恐怖的畫面時自己也會感到害怕。然而，在我們內心的最深處，其實同時存在著一個知道「這只是電影」的智慧。</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^2-7</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ལྷག་པར་དུ་དེང་སང་གློག་ཀླད་ལ་བར་དུ་ཏོག་ཙམ་ཞིག་བཀག་སྟེ་གཅིན་པ་བཏང་། དེ་ནས་ཚུར་ཡོང་སྟེ་མུ་མཐུད་ནས་བལྟ། མགོ་མ་འཚོས་པ་རྣམས་ཡང་བསྐྱར་ཕྱིར་ལྡོག་བྱས་ཏེ་བལྟ་བ་བཅས་བྱེད་ཆོག་གི་རེད། ཡིན་ན་ཡང་གློག་བརྙན་ཁ་ཤས་བཟོ་སྟངས་ཡག་པོ་ཡོད་པ་མ་ཟད་དེའི་ནང་སེམས་པ་སྐྱོ་བའི་གློག་བརྙན་དེ་ཚོ་བལྟས་ཚར་རྗེས་གློག་བརྙན་དེའི་ནང་དུ་ཤར་ཡོད་པའི་སྒྲུང་དེ་ཚོ་དངོས་སུ་ཡོད་མ་རེད་དེ་ཡིན་ན་ཡང་ཉི་མ་ཁ་ཤས་རིང་ལ་སེམས་པ་སྐྱོ་ནས། ཤ་ཚ་བསད་སོང། ཤི་སོང་། སྙིང་རྗེ་འདི་འདྲ་ཞིག་རེད་ན་ཅི་མ་རུང་བསམ་བསམ་ཡོང་གི་འདུག ཡིན་ན་ཡང་ཡོང་བཞིན་དུ་གློག་བརྙན་རེད་མ་གཏོགས་དངོས་སུ་ཡོད་མ་རེད་བསམ་པའི་གདེང་ཞིག་ཡོད་རེད།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現在有了筆記本電腦，你可以暫停一下，去洗手間，回來繼續看。有些電影製作得很好，甚至看完好幾天了，你還是會感到難過……</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現在更方便了，電腦可以暫停一下去廁所，回來再繼續看；沒跟上情節的，還可以倒帶重看。不過，有些電影製作得很好，悲傷的情節看完之後，好幾天都感覺很難過，心想「那個人太可憐了，死掉了，被殺了，真的好慘」。但即便如此，內心始終有一種確定：那只是電影，不是真實的。</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These days with computers, you can pause, take a break, then come back and continue. Those who got lost can rewind and watch again. But some movies are so well-made that after watching a sad scene, you stay sad for several days thinking "that was so tragic, they died, they were killed, how heartbreaking." And yet all along there's a certainty: it's a movie, not real.</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特別是現在看電腦影片時，我們甚至可以隨時按下暫停鍵去上個廁所，然後再走回來繼續看。不過，有些電影因為拍得實在太好了，即使看完了，往往過了幾天心裡還是會隱隱感到難過。</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^2-8</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 ཡང་སྣང་ཚུལ་དང་གནས་ཚུལ་ཞེས་པའི་ཚིག་དེ་མཁྲེགས་པོ་རེད། དངོས་གནས་བྱེད་ན་ད་ལན་སྤྱོད་འཇུག་གི་སྐོར་བགྲོ་གླེང་གནང་བའི་དམིགས་ཡུལ་ངོ་མ་དེ། ག་ཚོད་ཡིན་ན་ཚིག་མཁྲེགས་པོ་བེད་སྤྱོད་མི་གཏོང་ཚུལ་འདྲ་ཞིག་ཡིན་ཏེ། ཚིག་མཁྲེགས་པོ་བེད་སྤྱོད་མ་བཏང་རང་བཏང་འཁེལ་གྱི་འདུག</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我說這些的主要原因是，在我們生命中，偶爾會有短暫的一瞥——就在那一刻，顯現和實相並沒有完全分開。但強烈的習氣把我們拉回來……</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我這樣說的主要原因，是因為在我們的生命中，偶爾會有一點點「顯現與實相不分離」的體驗。但強烈的習氣讓顯現和實相分開了。「顯現」和「實相」這兩個詞很難懂。其實，這次談論《入菩薩行論》的真正目的，就是盡量不使用這些難懂的術語——但結果還是不得不用。</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The main reason I'm saying all this is that in our lives, we occasionally have small flickers of experience where appearance and reality aren't separate. But strong habitual tendencies drive appearance and reality apart. "Appearance" and "reality" are difficult words. Actually, the real purpose of this discussion of the Bodhisattvacaryāvatāra is to avoid technical jargon as much as possible — but somehow we can't avoid it.</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之所以要特別提起這個，主要是因為在我們的人生當中，其實偶爾也會體驗到這種「現象（顯現）」與「實相（本質）」並存的經驗。然而，由於我們的習氣或不好的慣性實在太過強烈，往往會導致現象與實相在認知上完全脫節。</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^2-9</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གང་ལྟར་དེ་དངོས་སུ་མ་རེད་བསམ་པ་སྟེ། དཔེར་ན་གློག་བརྙན་ནང་ནས་ཤར་བའི་མི་ཤི་བ་དང་འཛིངས་བ་དེ་རྣམས་གློག་བརྙན་ཙམ་ཞིག་རེད་བསམ་སྟེ་བདེན་པ་མཐོང་བའི་གོ་བ་ཞིག་བླངས་ཡོད་ན། ཐར་པ་དང་ཐམས་ཅད་མཁྱེན་པ་ཞེས་པའི་སྐབས་ཀྱི་ཐར་པ་ལྟ་བུ་ཞིག་སྟེ། དེ་དངོས་གནས་རེད་བསམ་པའི་རྨོངས་པ་དེ་ལས་ཐར་སྟེ་དེའི་ཞེད་སྣང་དང་སྡུག་བསྔལ་ལས་རང་བཞིན་གྱིས་ཐར་གྱི་རེད། བྱས་ཙང་ནང་པ་སངས་རྒྱས་པའི་བྱ་བ་གང་ཞིག་ཡིན་རུང་དེ་ལྟ་བུའི་ཤེས་རབ་དེར་སླེབས་ཐུབ་དགོས་པས། ཡན་ལག་འདི་དག་ཐམས་ཅད་ནི། །ཐུབ་པས་ཤེས་རབ་དོན་དུ་གསུངས། །ཞེས་པ་གསུངས་པ་རེད།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當你了解電影就是電影——在那個脈絡裡，這就是解脫。從把它誤當成真實中解脫出來，你就自然從它引發的恐懼和痛苦中解脫了……</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總之，「這不是真實的」——就像電影裡出現的死亡和打鬥，你理解那只是電影，這就是一種見到真實的方式，就像「解脫與全知」中的解脫一樣：從以為這是真的那種迷惑中解脫出來，自然就從那種恐懼和痛苦中得到了解脫。所以，任何佛教的修行，最終都要達到這種智慧。這就是為什麼說「此等諸支分，佛說皆為慧」。</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Anyway, thinking "this isn't real" — like understanding deaths and fights in a movie as just a movie — constitutes a kind of seeing truth, a kind of liberation, like the liberation in "liberation and omniscience." Being freed from the delusion of thinking it's real, you are naturally freed from that fear and suffering. So any Buddhist practice ultimately needs to arrive at this kind of wisdom — that's why "All these branches were taught by the Sage for the sake of wisdom" was said.</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無論如何，如果我們能清楚意識到「這並非真實」，也就是說，明白電影裡那些人的死亡與衝突只不過是螢幕上的影像，從中生起看清真相的理解，那麼我們就能從「誤以為那是真實」的愚痴中解脫出來，自然而然也就能從那種恐懼與痛苦中釋放出來。</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^2-10</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ཡེ་ཤུ་ལ་བྱམས་པ་དང་སྙིང་རྗེ་བཤད་པ་ཡོད་དེ། ཡིན་ན་ཡང་། ཡན་ལག་འདི་དང་ཐམས་ཅད་ནི། །ཐུབ་པས་ཤེས་རབ་དོན་དུ་གསུངས། །ཞེས་པའི་སྐབས་ཀྱི་ཤེས་རབ་ཀྱི་ཆ་དེ་ཡེ་ཤུ་དང་ཁ་ཆེ་དེ་ཚོ་སུ་ལའང་རྩ་ནས་བཤད་པ་མེད།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這也很重要，因為就算耶穌和伊斯蘭也都談論愛與慈悲。正因為如此，有些人說所有宗教都一樣。但它們並不一樣。智慧的這個面向……在基督教和伊斯蘭裡完全缺失。</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還有另一個原因說明這很重要：基督教也有慈愛和悲憫的教導。現在有些人說，既然各種宗教都在說慈悲，那所有宗教不就都一樣了嗎？絕對不一樣。基督教和伊斯蘭教有慈悲，但「此等諸支分，佛說皆為慧」中的「慧」——這個智慧的面向，在基督教和伊斯蘭教那裡根本就沒有。</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Another reason this matters: Christianity also teaches love and compassion. Nowadays some say that since all religions teach love and compassion, they're all the same. They're definitely not the same. Yes, Christianity and Islam have love and compassion. But the wisdom dimension in "All these branches were taught by the Sage for the sake of wisdom" is completely absent from Christianity and Islam.</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強調這一點非常重要的另一個原因是什麼呢？例如基督教也同樣在探討愛與慈悲。現在有些人因為看到所有宗教都在談論愛與慈悲，就宣稱「所有宗教都是一樣的」。這絕對不一樣。因為關於「智慧」的這個面向，在基督教和伊斯蘭教等教義中，是完全沒有被提及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^2-11</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དེ་བཞིན་ངེས་འབྱུང་ཞེས་པ་དེ་ཡང་འཁོར་བ་ལས་ངེས་པར་འབྱུང་བ་སྟེ། འཁོར་བའི་ཆོས་སམ་འཇིག་རྟེན་གྱི་བྱ་བཞག་ཐམས་ཅད་ལ་མགོ་འཁོར་ཞིང་ཆགས་སྡང་ཉོན་མོངས་པ་འཕེལ་བས་སྡུག་ཅག་ཡིན་པ། ང་ཚོས་ཕྱོགས་གཅིག་ནས་སྐད་ཆ་དེ་འདྲ་བཤད་ཀྱི་ཡོད། དེ་ཡང་ཐ་མའི་ཐ་མར་ཤེས་རབ་ཀྱིས་རྩིས་ཟིན་པ་ཞིག་བྱེད་དགོས་རེད་མ་གཏོགས། འཁོར་བའི་ཆོས་ཞེས་པ་དེ་དངོས་གནས་བདེན་པར་གྲུབ་པ་དང་། ཚད་མར་གྲུབ་པ། རང་བཞིན་གྱིས་གྲུབ་པ་མེད་པས་དོན་དངོས་འཁོར་བའི་ཆོས་ཐམས་ཅད་སྒྱུ་མ་ལྟ་བུ། རྨི་ལམ་ལྟ་བུ་རང་བཞིན་མ་གྲུབ་པ། གོང་དུ་ཞུས་པ་ལྟར་ཕྲུ་གུ་ཆུང་ཆུང་ལ་ཨ་ལད་པད་ཀོ་དང་མོ་ཊ། གནམ་གྲུ་སོགས་གང་ཡོད་ནའང་དོན་དངོས་མིན་པས་དཔེར་ན་སྔར་ང་ཚོ་ཕྲུ་གུ་ཆུང་ཆུང་སྐབས་རྩེད་ཆས་མོ་ཊ་འདྲ་ཡོད་དེ་རྩེད་མོ་རྩེས་མྱོང་ཡང་ད་ལྟ་དེ་ཚོར་སྙིང་པོ་མེད་པ་ཧ་གོ་ཚར་ཡོད་པས་ད་ཆ་ང་ཚོས་རྩེད་ཆས་རེ་ཁྱེར་ནས་འགྲོ་གི་མེད། གང་རེད་ཅེ་ན་རྩེད་ཆས་དེ་རྣམས་རྫུན་མ་རེད་འདུག་སྙམ་པའི་བསམ་བློ་དེ་སླེབས་ཚར་རེད།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出離——想要從輪迴中出離的願望——是認識到輪迴中的一切活動都因執著和排斥而產生有害的行為，充滿痛苦。最後，這些也都必須被智慧所攝持。</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同樣地，「出離」是指決定從輪迴中出離——對所有輪迴的現象、世間的一切事情感到迷惑，貪嗔煩惱不斷增長，令人痛苦。我們從一個層面這樣說。但最終，這也需要以智慧來攝持。「輪迴的現象」並不是真實建立的、不是真正成立的、不是自性成立的——所以實際上，一切輪迴現象如幻如夢、自性不成立。就像孩子的玩具汽車、飛機，實際上並非真實；孩子小時候也玩過，但現在長大了，明白它們沒有什麼意義，就不再帶著玩具到處跑了。為什麼？因為已經明白那些玩具不是真實的。</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Similarly, renunciation means definitely emerging from saṃsāra — being bewildered by all saṃsāric phenomena and worldly activity, with attachment, aversion, and afflictions growing, making everything painful. We say this from one angle. But ultimately it too needs to be held by wisdom. Saṃsāric phenomena aren't truly established, aren't authentically real, aren't self-established — so actually, all saṃsāric phenomena are like illusions, like dreams, not self-established. Just as children's toy cars and airplanes aren't actually real — when we grew up, we understood that, and now we don't carry our old toys around. Why? Because we realized those toys aren't real.</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同樣地，所謂的「出離心」，也就是決定從輪迴中解脫出來的心。因為看到輪迴中的事物或世間的所有作為只會讓人耽溺其中，進而增長愛恨情仇等煩惱，帶來不好的結果。因此，在修持出離心時，歸根結底也必須要有智慧的攝持。</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^2-12</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སྔར་ཞུས་པ་ལྟར་གློག་བརྙན་ནང་དུ་སེམས་པ་སྐྱོ་བོ་དང་ཞེད་སྣང་ཚ་བོ་དེ་ཚོས་ཁ་རི་ཁ་ཐུག་ལ་ཞེད་སྣང་སྐྱེས་པ་དང་། ཨ་ཁ་ཁོ་ཤི་སོང་བསམ་སྟེ་སེམས་སུ་སྐྱོ་བ་འདྲ་སྐྱེས་ཡོང་གི་ཡོད། འོན་ཀྱང་དེའི་དོན་དུ་དུས་ཚོད་བཏང་སྟེ་དཀའ་ལས་བརྒྱབ་པ་སོགས་བྱེད་ཀྱི་མེད་པས་ཐ་མའི་ཐ་མར་རྫུན་མ་རེད་བསམ་པའི་བློ་ཞིག་ཡོད་པ་དེ་ཤེས་རབ་ཀྱི་རྩིས་ཟིན་པ་ཡིན་པས་དེ་ལྟ་བུ་དགོས་ཀྱི་རེད། གལ་སྲིད་ཤེས་རབ་ཀྱིས་རྩིས་ཟིན་པ་དེ་མེད་པ་ཡིན་ན་སྤྱིར་ནང་པ་སངས་རྒྱས་པའི་ཆོས་དེ་བརླག་འགྲོ་གི་རེད་ལ། དེའི་ནང་ནས་ཀྱང་ཐེག་པ་ཆེན་པོའི་ལམ་ཞེས་པ་དེ་ཡང་དཔེར་ན་སྔར་ཞུས་པ་ལྟར་ཇ་བཟོ་བར་ཆུ་ཞིག་ཚ་བོ་བཀོལ་བ་དང་ཇའི་ལོ་མ་རྣམས་ཚུར་རུག་རུག་བྱས་ཏེ་དེའི་སྟེང་དུ་སོ་སོའི་འདོད་པ་ལྟར་རྒྱུ་རྐྱེན་གཞན་དག་ཚྭ་དང་བྱེ་མ་ཀ་ར་འོ་མ་དེ་རྣམས་དགོས་པ་ལས། དེ་མིན་ཇ་འཐུང་མཁན་མི་དེར་ཆུ་ཕོར་པ་གང་དང་ཡང་ན་ཇའི་ལོ་མ་སྤར་བ་གང་སྤྲད་ན་མི་འགྲིགས།</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同樣地，慈心、悲心、出離、禪修——這些最後都必須被智慧所攝持：了解這些就像電影、就像玩具。</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如前所說，電影裡悲傷或恐怖的情節讓你一時間感到驚嚇，或者心想「天啊，他要死了」而感到悲傷——但你不會為此費心掙扎，因為你最終有一個確認：那不是真實的——這就是以智慧攝持。這是需要的。如果沒有智慧的攝持，一般佛教的法道會崩潰；尤其是大乘之道——就像泡茶一樣，需要熱水把茶葉煮開，再按照各自口味加鹽、豆蔻、牛奶等——但不能只給一杯水，或只有幾片茶葉。</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As mentioned, when a sad or frightening movie makes you suddenly scared, or sad thinking "oh no, they're going to die" — you don't agonize too long, because ultimately you have the recognition: it's not real. That is being held by wisdom. This is needed. Without it, Buddhist Dharma generally collapses — and specifically the Mahāyāna path — just as making tea requires hot water, tea leaves, and then salt, cardamom, milk according to preference. Giving just a cup of water or a handful of loose leaves won't work.</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就像前面說的，電影裡那些悲傷與恐怖的情節確實會讓人感到害怕與難過；但歸根結底，心裡那個知道「這不是真的」的認知，就是智慧的攝持。同樣的道理，慈心、悲心、對輪迴的出離心以及禪修等等，這一切全部都需要受到智慧的攝持。</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^2-13</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དེ་བཞིན་དུ་བྱམས་པ་དང་སྙིང་རྗེ། འཁོར་བ་ལ་ངེས་པར་འབྱུང་བ། སྒོམ་རྒྱག་པ་སོགས་ཡོངས་སུ་རྫོགས་པ་ཐམས་ཅད་ལ་ཐ་མའི་ཐ་མར་གོང་གི་དཔེར་ལས་འདི་དག་གློག་བརྙན་ཙམ་ཞིག་རེད་འདི་དག་རྩེད་མོ་རྩེད་ཆས་རེད་བསམ་པ་ལྟར་ཤེས་རབ་ཀྱི་རྩིས་ཟིན་དགོས་པ་རེད། དཔེར་ན་ང་ཚོས་མི་ཞིག་ལ་དང་པོར་བསྙད་བརྐོས་ནས་རྗེས་སུ་ངས་རྩེད་མོ་ཡིན་ལབ་ན་ཁོས་རྩེད་མོ་རེད་འདུག་བསམ་སྟེ་སྤྲོ་ལང་གི་མེད། དེ་ཡང་དེའི་ཚོད་ཀྱིས་ཤེས་རབ་ཀྱི་རྩིས་ཟིན་གྱི་ཡོད། དེའི་ནང་ནས་ཀྱང་ནང་པས་མ་རིག་པ་ཞེས་པ་དེ་སྡུག་ཅག་འཁོར་བའི་རྒྱུའམ་ཁམས་གསུམ་འཁོར་བ་ལ་འཁྱམས་བཅུག་མཁན་དེ་ཡིན་པས་མ་རིག་པ་དེ་དངོས་གནས་སྤང་དགོས་ཤིང་མ་སྤང་ན་སྐྱོན་ཡོད། དེ་སྤོང་བའི་ཆེད་དུ་གཉེན་པོ་འདི་དང་འདི་བྱེད་དགོས་ཞེས་ནང་པའི་གཞུང་ལུགས་མང་པོར་གསུངས་ཡོད།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那麼，無明真正的對治是什麼？對治就是了解無明本身的真正本性——無明就像玩具、夢境、電影、幻象。</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同樣地，慈悲、出離輪迴、禪修等等所有一切，最終都需要像電影的例子那樣，以「這是電影、這是玩具」的認識來以智慧攝持。就像如果你先愚弄了一個人，事後才說「那是開玩笑的」，他就不會再覺得好笑——那個程度的認識，就是被智慧攝持。佛教認為，無明是輪迴的根源，讓眾生在三界輪迴中流轉；無明必須斷除，不斷除有過失。為了斷除它，佛法典籍中說了許多對治的方法。</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Similarly, loving-kindness, compassion, renunciation, meditation — all of these ultimately need to be held by the wisdom from the movie and toy example: "this is a movie, this is a toy." Like tricking someone and then saying "I was joking" — if they can hold it at that level, they're held by wisdom. Among these, Buddhism identifies ignorance as the cause of saṃsāra — what makes beings wander in the three realms. Ignorance must be abandoned; not abandoning it is a fault. To abandon it, many antidotes are described throughout Buddhist texts.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依照這樣的道理，到底什麼才是對治「無明」的真正對治力呢？那就是去認清無明本身的真相或它的本質。無明這種現象，其實就像玩具一樣、像夢境一樣、像電影一樣、像幻術一樣，也像水中月影一般。</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^2-14</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དེ་ལྟར་གསུངས་པ་ལས་མ་རིག་པའི་གཉེན་པོ་ངོ་མ་གང་རེད་ཅེ་ན། མ་རིག་པའི་ཁོ་རང་གི་བདེན་པའམ་ཁོ་རང་གི་གནས་ཚུལ། ཡང་ན་ཁོ་རང་གི་སྙིང་པོ་དེ་ཁོ་རང་གི་གཉེན་པོ་ངོ་མ་དེ་རེད་ཡོད། དེ་གང་རེད་ཅེ་ན་མ་རིག་པ་དེ་ཡང་རྩེད་མོ་རྩེད་ཆས་ནང་བཞིན་དང་རྨི་ལམ་ནང་བཞིན། གློག་བརྙན་ནང་བཞིན། སྒྱུ་མ་ནང་བཞིན། ཆུ་ཟླ་ནང་བཞིན་ཡིན། དེ་བཞིན་འདོད་ཆགས་ཞེ་སྡང་གཏི་མུག་ང་རྒྱལ་དག་ང་ཚོའི་རྒྱུད་ལ་སྐྱེས་ཡོང་དུས་མེ་ལྟར་འབར། ཆུ་ལྟར་དུ་ཁོལ། ང་རྒྱལ་དང་ཕྲག་དོག་དེ་ཚོ་བྲག་རི་ལྟར་དཔེ་མཁྲེགས་ཤིང་སྲ་བར་ཡོད་ཀྱང་། དེའི་རང་བཞིན་ནམ་དེའི་གནས་ཚུལ་ངོ་མ་དེ་བདེན་པ་མ་གྲུབ་པ་འམ་བདེན་པ་མ་ཡིན་པ་ཡིན་པས་མ་རིག་པའི་གཉེན་པོ་ངོ་མ་དེར་བརྩི་གི་ཡོད། དེ་ཐེག་པ་ཆེན་པོའི་སྐད་ཆ་བཤད་སྟངས་ཤིག་རེད། སྤྱོད་འཇུག་གི་ལེའུ་བཞི་པའི་ནང་དུ། ཉོན་མོངས་རྣམས་ནི་ཡུལ་ན་མི་གནས་དབང་ཚོགས་ལ་མིན་བར་ནའང་མིན། །ཞེས་ཉོན་མོངས་པ་རྣམས་ནི་དབང་ཚོགས་རྣམས་ལ་མི་གནས་ཡུལ་ལའང་མི་གནས་ཞེས་པ་ཞིག་ཡོད། བྱས་ཙང་། ཡན་ལག་འདི་དག་ཐམས་ཅད་ནི། །ཐུབ་པས་ཤེས་རབ་དོན་དུ་གསུངས། །ཞེས་པ་དེ་ཤེས་རབ་ཀྱིས་རྩིས་ཟིན་དགོས་པ་ཞིག་ལ་གོ་དགོས།</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所以這首偈頌——「一切支分皆為智慧，仁者為智慧而說」——說的是所有的修行都需要被一種如實了知事物的覺知所攝持。這是核心要點。</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那麼，無明真正的對治是什麼？無明本身的真實，也就是無明本身的本性——它自身的精髓，才是真正的對治。那是什麼？無明就像玩具、像夢、像電影、像幻術、像水中月。同樣地，我們相續中生起的貪、嗔、癡、慢——燃燒如火、沸騰如水，驕傲嫉妒看似堅如岩石——但它們的本性、實際狀況，並非真實建立的，並非真實的。這就是無明真正的對治。這是大乘的說法。《入菩薩行論》第四品中說：「煩惱非住境，非根識間處」——煩惱不住於根、不住於境。所以，「此等諸支分，佛說皆為慧」——「慧」，就是被這樣的認識所攝持的意思。</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 what is the true antidote to ignorance? Ignorance's own truth — its own nature, its very essence — is its own true antidote. What is that? Ignorance is like a toy, like a dream, like a movie, like an illusion, like a moon's reflection in water. Likewise, desire-attachment, aversion, delusion, pride arising in our stream — blazing like fire, boiling like water, pride and jealousy seemingly solid as rocks and mountains — their own nature, their actual condition, is not truly established, not real. That is the true antidote to ignorance. This is the Mahāyāna way of speaking. In the fourth chapter of the Bodhisattvacaryāvatāra: afflictions dwell neither in the sense objects, nor in the sense faculties, nor in between. So "all these branches were taught by the Sage for the sake of wisdom" — wisdom means being held by this recognition.</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因此，「此一切支分，牟尼為智說」這句話，應該理解為所有的修持都必須被智慧所攝持。正如佛典所說，煩惱既不存在於外在的客觀對象中，也不存在於我們的感官核心裡，更不存在於兩者之間。</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^2-15</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我們再回顧一下：《入菩薩行論》裡有什麼？菩薩所持有的見解，以及以那種見解為基礎，他們如何為自己和為他人的利益而行動……</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再次提醒：「入菩薩行」，這部論典裡有什麼？菩薩的思維方式——也就是菩薩所持的見地和方向——以及菩薩以此為基礎，如何為自己的利益而行、如何為他人的利益而行，包括目標在內，這一切都在《入菩薩行論》裡。</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As a reminder: "engaging in the conduct of a bodhisattva" — what's in this text? The bodhisattva's way of thinking — their view and orientation — and based on that, how bodhisattvas work for their own sake, how they work for others' sake, their goals — all of this is in the Bodhisattvacaryāvatāra.</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再次溫習一下，當我們提到《入菩薩行論》（趣入菩薩的行為）時，這部經典的核心內容究竟是什麼呢？它所宣講的，正是以菩薩的思維方式、心態和見地為基礎，菩薩們為了自利與利他所展開的行動方式、處事原則以及他們的終極目標。</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^2-16</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དེ་ཡིན་དུས་དཔེར་ན་དེ་རིང་མི་ཞིག་གིས་བྱང་ཆུབ་སེམས་དཔའ་ཟེར་མཁན་ཞིག་གོ་སོང་། བྱང་ཆུབ་སེམས་དཔའ་ཚོའི་ལས་ཀ་གང་རེད། དེ་བཞིན་བྱང་ཆུབ་སེམས་དཔའ་ཚོའི་དམིགས་ཡུལ་དེ་གང་རེད་ཟེར་ན། གོང་དུ་ཞུས་པ་ལྟར་དཔེར་ན་ཚོང་པ་ཞིག་ཡིན་ན་ཚོང་པའི་དམིགས་ཡུལ་དེ་ཚོང་གི་ཁེ་སང་བཟོ་རྒྱུ་དང་། ཚོང་པའི་ལྟ་བ་དེ་དཔལ་འབྱོར་ཟེར་བ་དེ་གལ་ཆེན་པོ་དང་གནད་འགག་ཆེན་པོ་ཡིན་པ་སྟེ་རང་ལ་ཕན་ཞིང་གཞན་ལའང་སྤྲད་རྒྱུ་ཡོད་པ། དེ་ལྟ་བུའི་ལྟ་བ་ཞིག་འཁྱེར་ཞིང་ལྟ་བ་དེར་གཞིར་བཞག་ནས་ཚོང་གི་དོན་དུ་སློབ་སྦྱོང་བྱེད། འཆར་གཞི་བཀོད། དེ་བཞིན་ཀུ་ཤུ་དང་། ཞོག་ཁོག གྲུམ་ཙེ། སྟོད་ཐུང་ལྟ་བུ་ཡང་སྙིང་གང་ཞིག་བཙོང་དགོས་ཀྱི་ཡོད་ན་དེའི་སྐོར་ལ་ཞིབ་འཇུག་བྱས། དེ་ནས་དེའི་སྤྱོད་པ་ལ་འཇུག་ཟེར་དུས། ཚོང་རྫས་རྣམས་གོང་ཁེ་ས་ཞིག་ནས་ཉོས་ཏེ་ས་ཆ་གཞན་ཞིག་ལ་འགྲོ། བར་བར་དུ་འགྲོ་སོང་གང་ཞིག་སོང་ཡོད་མེད་རྣམས་ཀྱང་རྩིས་བརྒྱབས་ཏེ་ཁེ་སང་ཞིག་རག་ཐབས་བྱེད་པ་དེ་འདྲ་ཞིག་ལ་ཚོང་པའི་སྤྱོད་པ་ལ་འཇུག་པ་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假設今天你遇到一位被稱為菩薩的人——他們的目標和工作方式是什麼？舉個例子：一位商人持有的觀點是經濟很重要……</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比如說，今天有人聽到了「菩薩」這個詞。菩薩做什麼樣的工作？菩薩的目標是什麼？如前所說，就像商人的目標是獲利，商人的見地是：財富重要、是關鍵，既能利益自己，也能分享他人。帶著這樣的見地，以此為基礎，為了做生意而學習、制定計劃；不論是賣蘋果、蔬菜、穀物，還是衣服，都要研究該賣什麼；所謂「入行」，就是在便宜的地方買進，到另一個地方銷售，計算中間的成本和利潤，想辦法賺錢——這就是商人的行持。</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For example, today someone heard the word "bodhisattva." What is a bodhisattva's work? What is their goal? As mentioned, like a merchant whose goal is profit, whose view is that economics is important — beneficial to oneself and shareable with others. Holding that view, based on it, studying for commerce, making plans; whether selling apples, vegetables, grain, or clothing — researching what to sell. Engaging in conduct means buying goods cheaply in one place, traveling to another, calculating costs and earnings along the way, finding a way to make profit. That is engaging in a merchant's conduct.</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既然如此，舉例來說，如果今天有人聽說了「菩薩」這個詞，進而想知道菩薩的目標是什麼？這就像一個商人，商人的見地會認為經濟或財富是非常重要且關鍵的，因為這不僅對自己有利，還能分享給別人。</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^2-17</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དེ་བཞིན་དུ་སྨན་པ་དང་སྲིད་དོན་པ་ལ་སོགས་པ་རྣམས་ཀྱང་རང་རང་སོ་སོར་ལྟ་བ་ཞིག་སླེབས་བསྡད་ཡོད་ཅིང་། རང་རང་སོ་སོའི་ལྟ་བ་དེར་གཞི་བཞག་ནས་བསམ་བློ་གཏོང་སྟངས་དང་། དམིགས་ཡུལ་གཞག་སྟངས་སྤྱོད་པ་སྤྱད་སྟངས་ཤིག་ཡོད། དུག་ལོག་གྱོན་སྟངས་ཡན་ཆད་དེ། དཔེར་ན་མུ་སྟེགས་གཅེར་བུ་པ་འདྲ་ཞིག་ཡིན་ན་ཁོ་རང་ཚོར་ལྟ་བ་ཞིག་ཡོད། ཁོ་ཚོའི་ལྟ་བ་དེར་གཞིར་བཞག་ནས་བསམ་བློ་གཏོང་སྟངས་དང་ཉམས་སུ་ལེན་སྟངས། དེའི་ནང་ནས་སྤྱོད་པ་སྤྱད་སྟངས་སམ་ཉམས་སུ་ལེན་སྟངས་གཅིག་དེ། ཆུང་ཆུང་སྐབས་སྐྱེ་དུས་གཅེར་བུ་སྐྱེས་ཡོད། གོས་སློག་གོན་པ་དེ་བཅོས་མ་དང་ཟོབ་དང་རང་བཞིན་གྱི་གནས་ཚུལ་དང་མི་མཐུན་པ་ཡིན་པས་གོན་གྱི་མིན་ཞེས་བརྗོད་ཀྱི་ཡོད། ཆོས་ལུགས་དེ་འཚེ་མེད་ཞི་བའི་ཉམས་སུ་ལེན་པར་ཧ་ལས་པ་ཡིན་པས་ཡག་པོ་ཡོད། དད་པ་ཡོད་ལབ་ན་སྐྱབས་འགྲོའི་སྡོམ་པ་ཉམ་འགྲོ་བས་མི་འགྲིག་ཀྱང་ང་རང་ཆོས་ལུགས་དེར་དཔེ་དགའ་བོ་ཡོད། འོན་ཀྱང་དེང་སང་གཅེར་བུ་པའི་བསྟན་པ་དེ་ཉམ་འགྲོ་གི་ཡོད་ས་རེད། གང་ལྟར་ཁོ་ཚོའི་བསམ་བློ་གཏོང་སྟངས་སམ་ཉམས་ལེན་བྱེད་སྟངས་དེ་འདྲ་ཞིག་ཡིན།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同樣，醫生、政治家也各自有自己的觀點並據此行動……甚至耆那教的裸體苦行者也有特定的觀點並相應地修行。</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同樣地，醫生、政治人物等各自也都有一套已形成並安住的見地，以那個見地為基礎，有各自的思維方式、設立目標的方式和行持的方式。甚至穿著也是如此——比如耆那教的裸行者，他們有自己的見地，以那個見地為基礎進行修行，其中有一種行持：人出生時是赤裸的，穿衣服是人為的、虛假的，與自然本性相違，所以不穿。這個傳統對非暴力的精進確實令人欽佩，我對他們很有好感。不管怎樣，他們就是這樣的思維和修行方式。</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Similarly, doctors, politicians, and others each have a view that's settled and established in them. Based on that view they have ways of thinking, setting goals, and practicing. Even in clothing — for example, Jain monks who go naked have a view. Based on that view they practice, and one aspect of their conduct is: one is born naked, wearing clothes is artificial, fake, contrary to natural reality, so they don't wear them. That tradition is admirably committed to non-violence and peace — I personally like it. Anyway, that's their way of thinking and practicing.</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同樣地，醫生或政治家等等，每個人也都有各自所確立的見地。如果是像外道的裸形外道，他們也有一套自己的見地。而大家也都是以各自的見地為基礎，來發展出相應的思考方式與實踐方式。</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^2-18</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ད་འདི་ལས་ཐར་དགོས་ཀྱི་འདུག་བསམ་སྟེ་བསམ་བློ་དང་ལྟ་བ་དེ་འདྲ་ཞིག་འཁྱེར། རང་གཅིག་པུར་ཐར་པ་ཐོབ་པའི་དོན་དུ་དཀའ་ལས་བརྒྱབ་པ་ཞིག་རེད།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修習小乘道的人持有的觀點是：三界輪迴根本令人不滿、充滿痛苦。基於那種觀點，他們努力為自己單獨獲得解脫。</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再來是修持聲聞或緣覺乘道的人，他們的見地認為：三界輪迴是令人厭倦的，充滿了巨大的困難和痛苦，覺得「我必須從這裡解脫」，帶著這樣的見地，精勤修行以求個人的解脫。</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Then someone practicing the Śrāvaka or Pratyekabuddha path — their view finds the three realms of saṃsāra deeply problematic: great difficulty and great suffering. Thinking "I must escape from this," they carry that view and strive for their own individual liberation.</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接著，如果是身為聲聞、緣覺阿羅漢，或是修持聲聞乘、緣覺乘的修行者，在他們的見地中，會認為三界輪迴是毫無意義的，其中充滿了巨大的困難與痛苦。因此他們會認為必須從中解脫，並為了追求自己一個人的解脫而付出極大的努力。</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^2-19</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ད་བྱང་ཆུབ་སེམས་དཔའ་ཞེས་པ་དེའི་བསམ་བློ་གཏོང་སྟངས་དེ་གང་རེད། བྱང་ཆུབ་སེམས་དཔའ་ཞེས་པ་དེར་དམིགས་བསལ་གྱི་ཡོན་ཏན་དང་བསམ་བློ་གཏོང་སྟངས་སམ་ལྟ་བ་འཁྱེར་སོ་དེ་གང་རེད་ཟེར་དུས། གོང་དུ་ཞུས་པ་ལྟར་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 དེ་ཙམ་ཞིག་བྱས་པ་ཡིན་ན་ཇ་འཐུང་གི་ཡིན་ལབ་མཁན་ལ་ཇའི་ལོ་མ་ཙམ་དང་། ཡང་ན་ཆུ་ཕོར་པ་གང་སྤྲད་པ་དང་གཅིག་པ་ཡིན།</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那菩薩的獨特見解是什麼？是為了一切眾生的利益而志求成佛的願望。但我們要小心——很多人把菩提心縮減為溫和和善良。那是不夠的。</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那麼，菩薩的思維方式是什麼？菩薩具備什麼特殊的品質、思維方式或所持的見地？如前所說，暫時來講是：為了其他眾生的利益，希求成就佛果。如前所提，這裡需要謹慎——大多數人說菩提心，只停留在慈悲與善良這個層面，這是不夠的。那就像對說要喝茶的人，只給了茶葉或者一杯水一樣。</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Now, what is a bodhisattva's way of thinking? What is the particular quality, thought pattern, or view a bodhisattva carries? As mentioned, temporarily: seeking buddhahood for the benefit of other beings. As already noted, we need to be careful here. Most people say "bodhicitta" and think it's just being kind and compassionate — that's not enough. That's like giving someone who wants tea just the tea leaves, or just a cup of water.</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那麼，所謂菩薩的思考方式又是什麼呢？簡而言之，就是為了其他一切眾生的利益，而去追求圓滿的佛果。正如前面所提醒的，這裡有一點必須非常謹慎：很多人一聽到「菩提心」，就只把它當成是慈悲、愛心或做個好人而已，但光是這樣是不夠的。</w:t>
      </w:r>
    </w:p>
    <w:p>
      <w:pPr>
        <w:spacing w:before="40" w:after="40"/>
      </w:pPr>
      <w:r>
        <w:rPr>
          <w:color w:val="B4B4B4"/>
          <w:sz w:val="14"/>
        </w:rPr>
        <w:t>────────────────────────────────────────────────────────────</w:t>
      </w:r>
    </w:p>
    <w:p>
      <w:pPr>
        <w:keepLines w:val="0"/>
        <w:spacing w:before="120" w:after="20"/>
        <w:jc w:val="left"/>
      </w:pPr>
      <w:r>
        <w:rPr>
          <w:rFonts w:eastAsia="Noto Serif"/>
          <w:rFonts w:ascii="Noto Serif" w:hAnsi="Noto Serif"/>
          <w:b/>
          <w:i w:val="0"/>
          <w:color w:val="646464"/>
          <w:sz w:val="18"/>
        </w:rPr>
        <w:t>^2-20</w:t>
      </w:r>
    </w:p>
    <w:p>
      <w:pPr>
        <w:spacing w:before="20" w:after="40"/>
        <w:jc w:val="left"/>
      </w:pPr>
      <w:r>
        <w:rPr>
          <w:rFonts w:eastAsia="Noto Serif"/>
          <w:rFonts w:ascii="Noto Serif" w:hAnsi="Noto Serif"/>
          <w:b/>
          <w:i w:val="0"/>
          <w:color w:val="502800"/>
          <w:sz w:val="20"/>
        </w:rPr>
        <w:t xml:space="preserve">【藏】 </w:t>
      </w:r>
      <w:r>
        <w:rPr>
          <w:rFonts w:eastAsia="Noto Serif"/>
          <w:rFonts w:ascii="Noto Serif" w:hAnsi="Noto Serif"/>
          <w:b w:val="0"/>
          <w:i w:val="0"/>
          <w:sz w:val="20"/>
        </w:rPr>
        <w:t>འོ་ན་གཞན་དག་གང་ཞིག་དགོས་པ་རེད་ཟེར་ན། དོན་དམ་བྱང་སེམས་དེ་ཡིན། དོན་དམ་བྱང་སེམས་ཞེས་པ་དེ་དངོས་པོའི་གནས་ཚུལ་གང་ཡིན་པ་དེ་ཧ་གོ་ཐུབ་པ་དེ་ཡིན། དེ་གནད་འགག་ཆེན་པོ་ཡིན། དཔེར་ན་བྱང་ཆུབ་སེམས་དཔའ་དངོས་གནས་ཤིག་གིས་སེམས་ཅན་སྟོང་ཕྲག་མང་པོའམ་སེམས་ཅན་ཡོངས་སུ་རྫོགས་པ་མཐོ་རིས་སམ། ཡང་ན་རྒྱུ་ཕྱུག་པོ་དང་ཁང་པ་དང་ཁ་ལག་ཟ་རྒྱུ་ལྟ་བུ་དེ་འདྲ་ཞིག་སྤྲད་རྒྱུའི་གོ་སྐབས་ཤིག་ཡོད་པའི་དབང་དུ་བཏང་། དེ་མིན་གཞན་སྤྲད་མི་ཐུབ་པ་བྱེད། ཡང་གོ་སྐབས་གཞན་ཞིག་ལ་བྱང་ཆུབ་སེམས་དཔའ་དེས་སེམས་ཅན་མང་པོ་ཞིག་ལ་དངོས་པོའི་གནས་ཚུལ་གང་ཡིན་པ་དེ་ཁོ་ཚོར་ར་སྤྲོད་བྱས་ཏེ། དཔེར་ན་འདི་རྩེད་མོ་རྩེད་ཆས་རེད་འདུག འདི་རྨི་ལམ་རེད་འདུག འདི་གློག་བརྙན་རེད་འདུག་མ་གཏོགས་དངོས་གནས་རེད་མི་འདུག་ལ་སོགས་པ་བཤད་པའི་གོ་སྐབས་ཤིག་དང་བཅས་གདམ་ཀ་གཉིས་ཡོད་ན། བྱང་ཆུབ་སེམས་དཔའ་མང་ཆེ་བས་སྨན་ཁང་མང་པོ་བརྒྱབ་པ་དང་ཁང་པ་མང་པོ་བརྒྱབ་སྟེ་སྤྲད་པ་ལས་ཀྱང་།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20" w:after="40"/>
        <w:jc w:val="left"/>
      </w:pPr>
      <w:r>
        <w:rPr>
          <w:rFonts w:eastAsia="Noto Serif"/>
          <w:rFonts w:ascii="Noto Serif" w:hAnsi="Noto Serif"/>
          <w:b/>
          <w:i w:val="0"/>
          <w:color w:val="005000"/>
          <w:sz w:val="20"/>
        </w:rPr>
        <w:t xml:space="preserve">【中】 </w:t>
      </w:r>
      <w:r>
        <w:rPr>
          <w:rFonts w:eastAsia="Noto Serif"/>
          <w:rFonts w:ascii="Noto Serif" w:hAnsi="Noto Serif"/>
          <w:b w:val="0"/>
          <w:i w:val="0"/>
          <w:sz w:val="20"/>
        </w:rPr>
        <w:t>還需要什麼？勝義菩提心——了解事物的真正本性。如果在建很多醫院和房屋，和幫助一切眾生了解真實本性之間做選擇——為後者而努力的菩薩被認為是更偉大的……</w:t>
      </w:r>
    </w:p>
    <w:p>
      <w:pPr>
        <w:spacing w:before="20" w:after="40"/>
        <w:jc w:val="left"/>
      </w:pPr>
      <w:r>
        <w:rPr>
          <w:rFonts w:eastAsia="Noto Serif"/>
          <w:rFonts w:ascii="Noto Serif" w:hAnsi="Noto Serif"/>
          <w:b/>
          <w:i w:val="0"/>
          <w:color w:val="006496"/>
          <w:sz w:val="20"/>
        </w:rPr>
        <w:t xml:space="preserve">【新中譯】 </w:t>
      </w:r>
      <w:r>
        <w:rPr>
          <w:rFonts w:eastAsia="Noto Serif"/>
          <w:rFonts w:ascii="Noto Serif" w:hAnsi="Noto Serif"/>
          <w:b w:val="0"/>
          <w:i w:val="0"/>
          <w:sz w:val="20"/>
        </w:rPr>
        <w:t>那麼，還需要什麼？需要勝義菩提心。勝義菩提心，就是能夠了解諸法實相的那種智慧。這是最關鍵的。比如說，假設一位真正的菩薩有機會把數以千計或所有眾生送往天道，或者給予財富、房屋、飲食；也有另一個機會——向眾多眾生解釋諸法的本性，告訴他們「這是玩具、這是夢、這是電影」，讓他們能夠理解。在這兩個選擇中，大多數菩薩會選擇後者：努力讓一切眾生都能了解諸法實相，而不是建造許多醫院、分給大家房子。這就是「菩薩」的意涵所在。</w:t>
      </w:r>
    </w:p>
    <w:p>
      <w:pPr>
        <w:spacing w:before="20" w:after="40"/>
        <w:jc w:val="left"/>
      </w:pPr>
      <w:r>
        <w:rPr>
          <w:rFonts w:eastAsia="Noto Serif"/>
          <w:rFonts w:ascii="Noto Serif" w:hAnsi="Noto Serif"/>
          <w:b/>
          <w:i w:val="0"/>
          <w:color w:val="000096"/>
          <w:sz w:val="20"/>
        </w:rPr>
        <w:t xml:space="preserve">【EN】 </w:t>
      </w:r>
      <w:r>
        <w:rPr>
          <w:rFonts w:eastAsia="Noto Serif"/>
          <w:rFonts w:ascii="Noto Serif" w:hAnsi="Noto Serif"/>
          <w:b w:val="0"/>
          <w:i w:val="0"/>
          <w:sz w:val="20"/>
        </w:rPr>
        <w:t>So what else is needed? Ultimate bodhicitta. Ultimate bodhicitta means being able to understand what the nature of phenomena truly is — that is the key point. For example, suppose a genuine bodhisattva has the opportunity to send thousands or all beings to the higher realms, or to give them wealth, houses, and food. Or suppose they have the opportunity to explain to many beings the nature of phenomena — this is a toy, this is a dream, this is a movie — and help them truly understand. Faced with these two choices, most bodhisattvas would choose working to help all beings understand the nature of phenomena over building many hospitals and giving out houses. That is what "bodhisattva" truly means.</w:t>
      </w:r>
    </w:p>
    <w:p>
      <w:pPr>
        <w:spacing w:before="20" w:after="60"/>
        <w:jc w:val="left"/>
      </w:pPr>
      <w:r>
        <w:rPr>
          <w:rFonts w:eastAsia="Noto Serif"/>
          <w:rFonts w:ascii="Noto Serif" w:hAnsi="Noto Serif"/>
          <w:b/>
          <w:i w:val="0"/>
          <w:color w:val="A06400"/>
          <w:sz w:val="18"/>
        </w:rPr>
        <w:t xml:space="preserve">【Gemini中】 </w:t>
      </w:r>
      <w:r>
        <w:rPr>
          <w:rFonts w:eastAsia="Noto Serif"/>
          <w:rFonts w:ascii="Noto Serif" w:hAnsi="Noto Serif"/>
          <w:b w:val="0"/>
          <w:i w:val="0"/>
          <w:sz w:val="18"/>
        </w:rPr>
        <w:t>那麼還需要具備其他什麼呢？那就是「勝義菩提心」。所謂的勝義菩提心，是指能夠徹悟萬事萬物的實相。如果讓一位真正的菩薩在兩個選項中做抉擇，比起透過建造許多醫院、蓋許多房子來給予眾生實質幫助，菩薩會選擇為了讓所有眾生都能徹悟萬事萬物的真實相貌而付出努力。能夠做到這一點的人，才符合我們所定義的「菩薩」。</w:t>
      </w:r>
    </w:p>
    <w:p>
      <w:pPr>
        <w:spacing w:before="40" w:after="40"/>
      </w:pPr>
      <w:r>
        <w:rPr>
          <w:color w:val="B4B4B4"/>
          <w:sz w:val="14"/>
        </w:rPr>
        <w:t>────────────────────────────────────────────────────────────</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